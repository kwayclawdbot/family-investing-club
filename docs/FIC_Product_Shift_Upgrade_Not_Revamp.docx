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FAMILY INVESTING CLUB</w:t>
      </w:r>
    </w:p>
    <w:p>
      <w:pPr>
        <w:jc w:val="center"/>
      </w:pPr>
      <w:r>
        <w:rPr>
          <w:b/>
          <w:sz w:val="32"/>
        </w:rPr>
        <w:t>Product Shift Plan: Upgrade, Not Revamp</w:t>
      </w:r>
    </w:p>
    <w:p>
      <w:pPr>
        <w:jc w:val="center"/>
      </w:pPr>
      <w:r>
        <w:t>How to evolve the current warm FIC learning product into a social private + public investing club without destroying the LMS, practice, family, community, market, AI, admin or CRM work already completed.</w:t>
      </w:r>
    </w:p>
    <w:p/>
    <w:tbl>
      <w:tblPr>
        <w:tblW w:type="auto" w:w="0"/>
        <w:jc w:val="center"/>
        <w:tblLook w:firstColumn="1" w:firstRow="1" w:lastColumn="0" w:lastRow="0" w:noHBand="0" w:noVBand="1" w:val="04A0"/>
      </w:tblPr>
      <w:tblGrid>
        <w:gridCol w:w="10166"/>
      </w:tblGrid>
      <w:tr>
        <w:tc>
          <w:tcPr>
            <w:tcW w:type="dxa" w:w="10166"/>
            <w:shd w:fill="F7F0E4"/>
          </w:tcPr>
          <w:p>
            <w:r>
              <w:rPr>
                <w:b/>
                <w:sz w:val="24"/>
              </w:rPr>
              <w:t>The shift in one sentence</w:t>
              <w:br/>
            </w:r>
            <w:r>
              <w:t>Do not replace the product. Change its center of gravity: from “learn investing with family features” to “invest together with family and friends, with learning and practice built into the club experience.”</w:t>
            </w:r>
          </w:p>
        </w:tc>
      </w:tr>
    </w:tbl>
    <w:p/>
    <w:p>
      <w:pPr>
        <w:jc w:val="center"/>
      </w:pPr>
      <w:r>
        <w:t>Based on the current FIC mobile design package and the retained FTA/FIC feature architecture.</w:t>
      </w:r>
    </w:p>
    <w:p>
      <w:r>
        <w:br w:type="page"/>
      </w:r>
    </w:p>
    <w:p>
      <w:pPr>
        <w:pStyle w:val="Heading1"/>
      </w:pPr>
      <w:r>
        <w:t>1. Why This Is an Upgrade, Not a Restart</w:t>
      </w:r>
    </w:p>
    <w:p>
      <w:r>
        <w:t>The current FIC design already contains most of the systems required for the stronger product thesis: warm visual identity, onboarding, learning paths, lesson player, live classes, news, company dossiers, research lists, groups, model portfolio concepts, parent controls, practice arcade, chart drills, scenario lessons, flashcards, admin and white-label configuration.</w:t>
      </w:r>
    </w:p>
    <w:p>
      <w:r>
        <w:t>The mistake would be to throw those screens away and begin again. The correct move is to preserve the existing engines and visual system, then reorganize emphasis, navigation, onboarding and social workflows around collective investing.</w:t>
      </w:r>
    </w:p>
    <w:tbl>
      <w:tblPr>
        <w:tblW w:type="auto" w:w="0"/>
        <w:jc w:val="center"/>
        <w:tblLook w:firstColumn="1" w:firstRow="1" w:lastColumn="0" w:lastRow="0" w:noHBand="0" w:noVBand="1" w:val="04A0"/>
      </w:tblPr>
      <w:tblGrid>
        <w:gridCol w:w="10166"/>
      </w:tblGrid>
      <w:tr>
        <w:tc>
          <w:tcPr>
            <w:tcW w:type="dxa" w:w="10166"/>
            <w:shd w:fill="F7F0E4"/>
          </w:tcPr>
          <w:p>
            <w:r>
              <w:rPr>
                <w:b/>
                <w:sz w:val="24"/>
              </w:rPr>
              <w:t>Old center of gravity</w:t>
              <w:br/>
            </w:r>
            <w:r>
              <w:t>LEARN → PRACTICE → FAMILY SUPPORT</w:t>
              <w:br/>
              <w:br/>
              <w:t>The product currently reads primarily as a beginner investing education app with family and community features.</w:t>
            </w:r>
          </w:p>
        </w:tc>
      </w:tr>
    </w:tbl>
    <w:p/>
    <w:tbl>
      <w:tblPr>
        <w:tblW w:type="auto" w:w="0"/>
        <w:jc w:val="center"/>
        <w:tblLook w:firstColumn="1" w:firstRow="1" w:lastColumn="0" w:lastRow="0" w:noHBand="0" w:noVBand="1" w:val="04A0"/>
      </w:tblPr>
      <w:tblGrid>
        <w:gridCol w:w="10166"/>
      </w:tblGrid>
      <w:tr>
        <w:tc>
          <w:tcPr>
            <w:tcW w:type="dxa" w:w="10166"/>
            <w:shd w:fill="F7F0E4"/>
          </w:tcPr>
          <w:p>
            <w:r>
              <w:rPr>
                <w:b/>
                <w:sz w:val="24"/>
              </w:rPr>
              <w:t>New center of gravity</w:t>
              <w:br/>
            </w:r>
            <w:r>
              <w:t>CREATE / JOIN A CLUB → DISCOVER → RESEARCH TOGETHER → PICK → DISCUSS → PROPOSE → TRACK → LEARN</w:t>
              <w:br/>
              <w:br/>
              <w:t>Education remains deep and important, but it becomes the skill-building system that supports the investing-club behavior.</w:t>
            </w:r>
          </w:p>
        </w:tc>
      </w:tr>
    </w:tbl>
    <w:p/>
    <w:p>
      <w:pPr>
        <w:pStyle w:val="Heading1"/>
      </w:pPr>
      <w:r>
        <w:t>2. New Product Definition</w:t>
      </w:r>
    </w:p>
    <w:p>
      <w:r>
        <w:t>Family Investing Club is a social investing platform where families and friends create private investing clubs, research companies together, share picks, discuss ideas, vote on model-portfolio decisions and track the results of their thinking. Members can also participate in the broader public FIC community to discover ideas, public clubs and other investors.</w:t>
      </w:r>
    </w:p>
    <w:p>
      <w:r>
        <w:t>The Learn area remains a complete structured education system. Adult members learn when they choose to and when the investing workflow exposes a knowledge gap. Child accounts are intentionally different: they are protected, practice-focused learner accounts centered on education, simulated investing and participation in the family's private club.</w:t>
      </w:r>
    </w:p>
    <w:tbl>
      <w:tblPr>
        <w:tblW w:type="auto" w:w="0"/>
        <w:jc w:val="center"/>
        <w:tblLook w:firstColumn="1" w:firstRow="1" w:lastColumn="0" w:lastRow="0" w:noHBand="0" w:noVBand="1" w:val="04A0"/>
      </w:tblPr>
      <w:tblGrid>
        <w:gridCol w:w="10166"/>
      </w:tblGrid>
      <w:tr>
        <w:tc>
          <w:tcPr>
            <w:tcW w:type="dxa" w:w="10166"/>
            <w:shd w:fill="F7F0E4"/>
          </w:tcPr>
          <w:p>
            <w:r>
              <w:rPr>
                <w:b/>
                <w:sz w:val="24"/>
              </w:rPr>
              <w:t>Core promise</w:t>
              <w:br/>
            </w:r>
            <w:r>
              <w:t>INVEST TOGETHER. LEARN TOGETHER. GROW TOGETHER.</w:t>
            </w:r>
          </w:p>
        </w:tc>
      </w:tr>
    </w:tbl>
    <w:p/>
    <w:p>
      <w:pPr>
        <w:pStyle w:val="Heading1"/>
      </w:pPr>
      <w:r>
        <w:t>3. What Does Not Change</w:t>
      </w:r>
    </w:p>
    <w:p>
      <w:pPr>
        <w:pStyle w:val="ListBullet"/>
      </w:pPr>
      <w:r>
        <w:t>Keep the warm cream, green, orange, gold and selective purple visual world already established.</w:t>
      </w:r>
    </w:p>
    <w:p>
      <w:pPr>
        <w:pStyle w:val="ListBullet"/>
      </w:pPr>
      <w:r>
        <w:t>Keep the current component language, typography direction and friendly adult-beginner tone.</w:t>
      </w:r>
    </w:p>
    <w:p>
      <w:pPr>
        <w:pStyle w:val="ListBullet"/>
      </w:pPr>
      <w:r>
        <w:t>Keep the five-tab mobile shell concept rather than introducing a completely different app structure.</w:t>
      </w:r>
    </w:p>
    <w:p>
      <w:pPr>
        <w:pStyle w:val="ListBullet"/>
      </w:pPr>
      <w:r>
        <w:t>Keep the learning-path engine, Lesson Player, video LMS, course library, live classes, recordings and flashcards.</w:t>
      </w:r>
    </w:p>
    <w:p>
      <w:pPr>
        <w:pStyle w:val="ListBullet"/>
      </w:pPr>
      <w:r>
        <w:t>Keep Practice Arcade, games, chart practice, simulator, scenario lessons and Simbot.</w:t>
      </w:r>
    </w:p>
    <w:p>
      <w:pPr>
        <w:pStyle w:val="ListBullet"/>
      </w:pPr>
      <w:r>
        <w:t>Keep Markets/company dossiers, news, watchlists/research lists and market-data infrastructure.</w:t>
      </w:r>
    </w:p>
    <w:p>
      <w:pPr>
        <w:pStyle w:val="ListBullet"/>
      </w:pPr>
      <w:r>
        <w:t>Keep Groups, community/social infrastructure, profiles, comments, reactions, chat and moderation.</w:t>
      </w:r>
    </w:p>
    <w:p>
      <w:pPr>
        <w:pStyle w:val="ListBullet"/>
      </w:pPr>
      <w:r>
        <w:t>Keep Family accounts, family members, parent view, guardian controls, progress and family challenges.</w:t>
      </w:r>
    </w:p>
    <w:p>
      <w:pPr>
        <w:pStyle w:val="ListBullet"/>
      </w:pPr>
      <w:r>
        <w:t>Keep XP, streaks, achievements, leaderboards and progress systems.</w:t>
      </w:r>
    </w:p>
    <w:p>
      <w:pPr>
        <w:pStyle w:val="ListBullet"/>
      </w:pPr>
      <w:r>
        <w:t>Keep Kai/AI infrastructure, but continue repositioning it as a tutor/research assistant.</w:t>
      </w:r>
    </w:p>
    <w:p>
      <w:pPr>
        <w:pStyle w:val="ListBullet"/>
      </w:pPr>
      <w:r>
        <w:t>Keep Admin, CRM, campaigns/drips, support, curriculum admin, live-session admin and member/family management.</w:t>
      </w:r>
    </w:p>
    <w:p>
      <w:pPr>
        <w:pStyle w:val="ListBullet"/>
      </w:pPr>
      <w:r>
        <w:t>Keep the multi-tenant/white-label direction and tenant-aware configuration.</w:t>
      </w:r>
    </w:p>
    <w:p>
      <w:pPr>
        <w:pStyle w:val="Heading1"/>
      </w:pPr>
      <w:r>
        <w:t>4. What Actually Changes</w:t>
      </w:r>
    </w:p>
    <w:tbl>
      <w:tblPr>
        <w:tblStyle w:val="TableGrid"/>
        <w:tblW w:type="auto" w:w="0"/>
        <w:tblLook w:firstColumn="1" w:firstRow="1" w:lastColumn="0" w:lastRow="0" w:noHBand="0" w:noVBand="1" w:val="04A0"/>
      </w:tblPr>
      <w:tblGrid>
        <w:gridCol w:w="3389"/>
        <w:gridCol w:w="3389"/>
        <w:gridCol w:w="3389"/>
      </w:tblGrid>
      <w:tr>
        <w:tc>
          <w:tcPr>
            <w:tcW w:type="dxa" w:w="3389"/>
            <w:shd w:fill="E7EFE6"/>
          </w:tcPr>
          <w:p>
            <w:r>
              <w:t>Area</w:t>
            </w:r>
          </w:p>
        </w:tc>
        <w:tc>
          <w:tcPr>
            <w:tcW w:type="dxa" w:w="3389"/>
            <w:shd w:fill="E7EFE6"/>
          </w:tcPr>
          <w:p>
            <w:r>
              <w:t>Current emphasis</w:t>
            </w:r>
          </w:p>
        </w:tc>
        <w:tc>
          <w:tcPr>
            <w:tcW w:type="dxa" w:w="3389"/>
            <w:shd w:fill="E7EFE6"/>
          </w:tcPr>
          <w:p>
            <w:r>
              <w:t>Upgrade</w:t>
            </w:r>
          </w:p>
        </w:tc>
      </w:tr>
      <w:tr>
        <w:tc>
          <w:tcPr>
            <w:tcW w:type="dxa" w:w="3389"/>
          </w:tcPr>
          <w:p>
            <w:r>
              <w:t>Onboarding</w:t>
            </w:r>
          </w:p>
        </w:tc>
        <w:tc>
          <w:tcPr>
            <w:tcW w:type="dxa" w:w="3389"/>
          </w:tcPr>
          <w:p>
            <w:r>
              <w:t>Who is learning? / starting point / goals / daily learning goal</w:t>
            </w:r>
          </w:p>
        </w:tc>
        <w:tc>
          <w:tcPr>
            <w:tcW w:type="dxa" w:w="3389"/>
          </w:tcPr>
          <w:p>
            <w:r>
              <w:t>Create or join your investing club first; learning setup becomes secondary</w:t>
            </w:r>
          </w:p>
        </w:tc>
      </w:tr>
      <w:tr>
        <w:tc>
          <w:tcPr>
            <w:tcW w:type="dxa" w:w="3389"/>
          </w:tcPr>
          <w:p>
            <w:r>
              <w:t>Home</w:t>
            </w:r>
          </w:p>
        </w:tc>
        <w:tc>
          <w:tcPr>
            <w:tcW w:type="dxa" w:w="3389"/>
          </w:tcPr>
          <w:p>
            <w:r>
              <w:t>Continue learning, streak, practice, market lesson</w:t>
            </w:r>
          </w:p>
        </w:tc>
        <w:tc>
          <w:tcPr>
            <w:tcW w:type="dxa" w:w="3389"/>
          </w:tcPr>
          <w:p>
            <w:r>
              <w:t>Private club activity, picks, proposals, watchlist, portfolio and people first; Learn remains visible</w:t>
            </w:r>
          </w:p>
        </w:tc>
      </w:tr>
      <w:tr>
        <w:tc>
          <w:tcPr>
            <w:tcW w:type="dxa" w:w="3389"/>
          </w:tcPr>
          <w:p>
            <w:r>
              <w:t>Club</w:t>
            </w:r>
          </w:p>
        </w:tc>
        <w:tc>
          <w:tcPr>
            <w:tcW w:type="dxa" w:w="3389"/>
          </w:tcPr>
          <w:p>
            <w:r>
              <w:t>One major social/community area</w:t>
            </w:r>
          </w:p>
        </w:tc>
        <w:tc>
          <w:tcPr>
            <w:tcW w:type="dxa" w:w="3389"/>
          </w:tcPr>
          <w:p>
            <w:r>
              <w:t>Two-layer system: My Club (private) + Community (public)</w:t>
            </w:r>
          </w:p>
        </w:tc>
      </w:tr>
      <w:tr>
        <w:tc>
          <w:tcPr>
            <w:tcW w:type="dxa" w:w="3389"/>
          </w:tcPr>
          <w:p>
            <w:r>
              <w:t>Groups</w:t>
            </w:r>
          </w:p>
        </w:tc>
        <w:tc>
          <w:tcPr>
            <w:tcW w:type="dxa" w:w="3389"/>
          </w:tcPr>
          <w:p>
            <w:r>
              <w:t>Family/class/topic groups</w:t>
            </w:r>
          </w:p>
        </w:tc>
        <w:tc>
          <w:tcPr>
            <w:tcW w:type="dxa" w:w="3389"/>
          </w:tcPr>
          <w:p>
            <w:r>
              <w:t>Private investing clubs become a primary object; public groups remain discovery/community</w:t>
            </w:r>
          </w:p>
        </w:tc>
      </w:tr>
      <w:tr>
        <w:tc>
          <w:tcPr>
            <w:tcW w:type="dxa" w:w="3389"/>
          </w:tcPr>
          <w:p>
            <w:r>
              <w:t>Watchlists</w:t>
            </w:r>
          </w:p>
        </w:tc>
        <w:tc>
          <w:tcPr>
            <w:tcW w:type="dxa" w:w="3389"/>
          </w:tcPr>
          <w:p>
            <w:r>
              <w:t>Research lists</w:t>
            </w:r>
          </w:p>
        </w:tc>
        <w:tc>
          <w:tcPr>
            <w:tcW w:type="dxa" w:w="3389"/>
          </w:tcPr>
          <w:p>
            <w:r>
              <w:t>Collaborative club watchlists with member reasons, assignments and discussion</w:t>
            </w:r>
          </w:p>
        </w:tc>
      </w:tr>
      <w:tr>
        <w:tc>
          <w:tcPr>
            <w:tcW w:type="dxa" w:w="3389"/>
          </w:tcPr>
          <w:p>
            <w:r>
              <w:t>Model Portfolio</w:t>
            </w:r>
          </w:p>
        </w:tc>
        <w:tc>
          <w:tcPr>
            <w:tcW w:type="dxa" w:w="3389"/>
          </w:tcPr>
          <w:p>
            <w:r>
              <w:t>Public educational portfolio</w:t>
            </w:r>
          </w:p>
        </w:tc>
        <w:tc>
          <w:tcPr>
            <w:tcW w:type="dxa" w:w="3389"/>
          </w:tcPr>
          <w:p>
            <w:r>
              <w:t>Every private club can have its own model/practice portfolio</w:t>
            </w:r>
          </w:p>
        </w:tc>
      </w:tr>
      <w:tr>
        <w:tc>
          <w:tcPr>
            <w:tcW w:type="dxa" w:w="3389"/>
          </w:tcPr>
          <w:p>
            <w:r>
              <w:t>Company Page</w:t>
            </w:r>
          </w:p>
        </w:tc>
        <w:tc>
          <w:tcPr>
            <w:tcW w:type="dxa" w:w="3389"/>
          </w:tcPr>
          <w:p>
            <w:r>
              <w:t>Educational dossier</w:t>
            </w:r>
          </w:p>
        </w:tc>
        <w:tc>
          <w:tcPr>
            <w:tcW w:type="dxa" w:w="3389"/>
          </w:tcPr>
          <w:p>
            <w:r>
              <w:t>Adds club context: who is watching it, picks, proposals, discussion and research tasks</w:t>
            </w:r>
          </w:p>
        </w:tc>
      </w:tr>
      <w:tr>
        <w:tc>
          <w:tcPr>
            <w:tcW w:type="dxa" w:w="3389"/>
          </w:tcPr>
          <w:p>
            <w:r>
              <w:t>Learn</w:t>
            </w:r>
          </w:p>
        </w:tc>
        <w:tc>
          <w:tcPr>
            <w:tcW w:type="dxa" w:w="3389"/>
          </w:tcPr>
          <w:p>
            <w:r>
              <w:t>Primary product identity</w:t>
            </w:r>
          </w:p>
        </w:tc>
        <w:tc>
          <w:tcPr>
            <w:tcW w:type="dxa" w:w="3389"/>
          </w:tcPr>
          <w:p>
            <w:r>
              <w:t>Dedicated skill-building area + contextual learning from investing activity</w:t>
            </w:r>
          </w:p>
        </w:tc>
      </w:tr>
      <w:tr>
        <w:tc>
          <w:tcPr>
            <w:tcW w:type="dxa" w:w="3389"/>
          </w:tcPr>
          <w:p>
            <w:r>
              <w:t>Practice</w:t>
            </w:r>
          </w:p>
        </w:tc>
        <w:tc>
          <w:tcPr>
            <w:tcW w:type="dxa" w:w="3389"/>
          </w:tcPr>
          <w:p>
            <w:r>
              <w:t>Skill-building system</w:t>
            </w:r>
          </w:p>
        </w:tc>
        <w:tc>
          <w:tcPr>
            <w:tcW w:type="dxa" w:w="3389"/>
          </w:tcPr>
          <w:p>
            <w:r>
              <w:t>Preserved; becomes especially central for youth and useful for adults</w:t>
            </w:r>
          </w:p>
        </w:tc>
      </w:tr>
      <w:tr>
        <w:tc>
          <w:tcPr>
            <w:tcW w:type="dxa" w:w="3389"/>
          </w:tcPr>
          <w:p>
            <w:r>
              <w:t>Child UX</w:t>
            </w:r>
          </w:p>
        </w:tc>
        <w:tc>
          <w:tcPr>
            <w:tcW w:type="dxa" w:w="3389"/>
          </w:tcPr>
          <w:p>
            <w:r>
              <w:t>Age-adjusted learning member</w:t>
            </w:r>
          </w:p>
        </w:tc>
        <w:tc>
          <w:tcPr>
            <w:tcW w:type="dxa" w:w="3389"/>
          </w:tcPr>
          <w:p>
            <w:r>
              <w:t>Protected learner + practice investor + family-club participant</w:t>
            </w:r>
          </w:p>
        </w:tc>
      </w:tr>
      <w:tr>
        <w:tc>
          <w:tcPr>
            <w:tcW w:type="dxa" w:w="3389"/>
          </w:tcPr>
          <w:p>
            <w:r>
              <w:t>Public Community</w:t>
            </w:r>
          </w:p>
        </w:tc>
        <w:tc>
          <w:tcPr>
            <w:tcW w:type="dxa" w:w="3389"/>
          </w:tcPr>
          <w:p>
            <w:r>
              <w:t>Community feed/groups</w:t>
            </w:r>
          </w:p>
        </w:tc>
        <w:tc>
          <w:tcPr>
            <w:tcW w:type="dxa" w:w="3389"/>
          </w:tcPr>
          <w:p>
            <w:r>
              <w:t>Public investing network for ideas, clubs, research and reputation</w:t>
            </w:r>
          </w:p>
        </w:tc>
      </w:tr>
      <w:tr>
        <w:tc>
          <w:tcPr>
            <w:tcW w:type="dxa" w:w="3389"/>
          </w:tcPr>
          <w:p>
            <w:r>
              <w:t>Admin</w:t>
            </w:r>
          </w:p>
        </w:tc>
        <w:tc>
          <w:tcPr>
            <w:tcW w:type="dxa" w:w="3389"/>
          </w:tcPr>
          <w:p>
            <w:r>
              <w:t>Operations / tenant controls</w:t>
            </w:r>
          </w:p>
        </w:tc>
        <w:tc>
          <w:tcPr>
            <w:tcW w:type="dxa" w:w="3389"/>
          </w:tcPr>
          <w:p>
            <w:r>
              <w:t>Add club management, club health, invitations, moderation and collaborative-investing analytics</w:t>
            </w:r>
          </w:p>
        </w:tc>
      </w:tr>
    </w:tbl>
    <w:p>
      <w:pPr>
        <w:pStyle w:val="Heading1"/>
      </w:pPr>
      <w:r>
        <w:t>5. Navigation: Minimal Change, Different Meaning</w:t>
      </w:r>
    </w:p>
    <w:p>
      <w:r>
        <w:t>The existing design package uses Home · Learn · Markets · Club · Profile. Do not discard that work. Keep the five-tab structure, but change the priority and meaning of the screens.</w:t>
      </w:r>
    </w:p>
    <w:tbl>
      <w:tblPr>
        <w:tblW w:type="auto" w:w="0"/>
        <w:jc w:val="center"/>
        <w:tblLook w:firstColumn="1" w:firstRow="1" w:lastColumn="0" w:lastRow="0" w:noHBand="0" w:noVBand="1" w:val="04A0"/>
      </w:tblPr>
      <w:tblGrid>
        <w:gridCol w:w="10166"/>
      </w:tblGrid>
      <w:tr>
        <w:tc>
          <w:tcPr>
            <w:tcW w:type="dxa" w:w="10166"/>
            <w:shd w:fill="F7F0E4"/>
          </w:tcPr>
          <w:p>
            <w:r>
              <w:rPr>
                <w:b/>
                <w:sz w:val="24"/>
              </w:rPr>
              <w:t>Recommended adult navigation</w:t>
              <w:br/>
            </w:r>
            <w:r>
              <w:t>HOME  •  CLUB  •  DISCOVER  •  LEARN  •  PROFILE</w:t>
            </w:r>
          </w:p>
        </w:tc>
      </w:tr>
    </w:tbl>
    <w:p/>
    <w:p>
      <w:r>
        <w:t>If changing tab order now would create unnecessary design churn, the current Home · Learn · Markets · Club · Profile order can remain for the first implementation. The more important change is that Home and Club become social-investing-first. Markets can later be renamed Discover without rebuilding the underlying screen.</w:t>
      </w:r>
    </w:p>
    <w:p>
      <w:pPr>
        <w:pStyle w:val="Heading2"/>
      </w:pPr>
      <w:r>
        <w:t>5.1 Club tab structure</w:t>
      </w:r>
    </w:p>
    <w:tbl>
      <w:tblPr>
        <w:tblW w:type="auto" w:w="0"/>
        <w:jc w:val="center"/>
        <w:tblLook w:firstColumn="1" w:firstRow="1" w:lastColumn="0" w:lastRow="0" w:noHBand="0" w:noVBand="1" w:val="04A0"/>
      </w:tblPr>
      <w:tblGrid>
        <w:gridCol w:w="10166"/>
      </w:tblGrid>
      <w:tr>
        <w:tc>
          <w:tcPr>
            <w:tcW w:type="dxa" w:w="10166"/>
            <w:shd w:fill="F7F0E4"/>
          </w:tcPr>
          <w:p>
            <w:r>
              <w:rPr>
                <w:b/>
                <w:sz w:val="24"/>
              </w:rPr>
              <w:t>CLUB</w:t>
              <w:br/>
            </w:r>
            <w:r>
              <w:t>MY CLUB  |  COMMUNITY</w:t>
            </w:r>
          </w:p>
        </w:tc>
      </w:tr>
    </w:tbl>
    <w:p/>
    <w:p>
      <w:r>
        <w:t>My Club is the user's private family/friends investing circle. Community is the public FIC network. This single distinction resolves the private/public product model without creating excessive navigation.</w:t>
      </w:r>
    </w:p>
    <w:p>
      <w:pPr>
        <w:pStyle w:val="Heading1"/>
      </w:pPr>
      <w:r>
        <w:t>6. Upgrade the Existing Onboarding - Do Not Replace It</w:t>
      </w:r>
    </w:p>
    <w:p>
      <w:r>
        <w:t>The current six-step onboarding is already strong. Keep its visual treatment, cards, progress behavior and explanation-level logic. Reorder and rewrite it so club creation is the first meaningful commitment.</w:t>
      </w:r>
    </w:p>
    <w:tbl>
      <w:tblPr>
        <w:tblStyle w:val="TableGrid"/>
        <w:tblW w:type="auto" w:w="0"/>
        <w:tblLook w:firstColumn="1" w:firstRow="1" w:lastColumn="0" w:lastRow="0" w:noHBand="0" w:noVBand="1" w:val="04A0"/>
      </w:tblPr>
      <w:tblGrid>
        <w:gridCol w:w="3389"/>
        <w:gridCol w:w="3389"/>
        <w:gridCol w:w="3389"/>
      </w:tblGrid>
      <w:tr>
        <w:tc>
          <w:tcPr>
            <w:tcW w:type="dxa" w:w="3389"/>
            <w:shd w:fill="F0E8DA"/>
          </w:tcPr>
          <w:p>
            <w:r>
              <w:t>Existing step</w:t>
            </w:r>
          </w:p>
        </w:tc>
        <w:tc>
          <w:tcPr>
            <w:tcW w:type="dxa" w:w="3389"/>
            <w:shd w:fill="F0E8DA"/>
          </w:tcPr>
          <w:p>
            <w:r>
              <w:t>Keep</w:t>
            </w:r>
          </w:p>
        </w:tc>
        <w:tc>
          <w:tcPr>
            <w:tcW w:type="dxa" w:w="3389"/>
            <w:shd w:fill="F0E8DA"/>
          </w:tcPr>
          <w:p>
            <w:r>
              <w:t>Upgrade</w:t>
            </w:r>
          </w:p>
        </w:tc>
      </w:tr>
      <w:tr>
        <w:tc>
          <w:tcPr>
            <w:tcW w:type="dxa" w:w="3389"/>
          </w:tcPr>
          <w:p>
            <w:r>
              <w:t>Welcome</w:t>
            </w:r>
          </w:p>
        </w:tc>
        <w:tc>
          <w:tcPr>
            <w:tcW w:type="dxa" w:w="3389"/>
          </w:tcPr>
          <w:p>
            <w:r>
              <w:t>Hero, warm art, simple benefits</w:t>
            </w:r>
          </w:p>
        </w:tc>
        <w:tc>
          <w:tcPr>
            <w:tcW w:type="dxa" w:w="3389"/>
          </w:tcPr>
          <w:p>
            <w:r>
              <w:t>Lead with “Build your investing club with family &amp; friends.” Education becomes benefit #2, practice benefit #3.</w:t>
            </w:r>
          </w:p>
        </w:tc>
      </w:tr>
      <w:tr>
        <w:tc>
          <w:tcPr>
            <w:tcW w:type="dxa" w:w="3389"/>
          </w:tcPr>
          <w:p>
            <w:r>
              <w:t>Who's learning?</w:t>
            </w:r>
          </w:p>
        </w:tc>
        <w:tc>
          <w:tcPr>
            <w:tcW w:type="dxa" w:w="3389"/>
          </w:tcPr>
          <w:p>
            <w:r>
              <w:t>Solo / family / class branching</w:t>
            </w:r>
          </w:p>
        </w:tc>
        <w:tc>
          <w:tcPr>
            <w:tcW w:type="dxa" w:w="3389"/>
          </w:tcPr>
          <w:p>
            <w:r>
              <w:t>Replace with “Who are you investing with?”: Create my club / Join a club / Explore FIC first. School tenant can retain class/group path.</w:t>
            </w:r>
          </w:p>
        </w:tc>
      </w:tr>
      <w:tr>
        <w:tc>
          <w:tcPr>
            <w:tcW w:type="dxa" w:w="3389"/>
          </w:tcPr>
          <w:p>
            <w:r>
              <w:t>Starting point</w:t>
            </w:r>
          </w:p>
        </w:tc>
        <w:tc>
          <w:tcPr>
            <w:tcW w:type="dxa" w:w="3389"/>
          </w:tcPr>
          <w:p>
            <w:r>
              <w:t>Explanation levels</w:t>
            </w:r>
          </w:p>
        </w:tc>
        <w:tc>
          <w:tcPr>
            <w:tcW w:type="dxa" w:w="3389"/>
          </w:tcPr>
          <w:p>
            <w:r>
              <w:t>Keep exactly; this personalizes Learn and market explanations.</w:t>
            </w:r>
          </w:p>
        </w:tc>
      </w:tr>
      <w:tr>
        <w:tc>
          <w:tcPr>
            <w:tcW w:type="dxa" w:w="3389"/>
          </w:tcPr>
          <w:p>
            <w:r>
              <w:t>Goals</w:t>
            </w:r>
          </w:p>
        </w:tc>
        <w:tc>
          <w:tcPr>
            <w:tcW w:type="dxa" w:w="3389"/>
          </w:tcPr>
          <w:p>
            <w:r>
              <w:t>Multi-select goal system</w:t>
            </w:r>
          </w:p>
        </w:tc>
        <w:tc>
          <w:tcPr>
            <w:tcW w:type="dxa" w:w="3389"/>
          </w:tcPr>
          <w:p>
            <w:r>
              <w:t>Add: Pick stocks together, research companies together, build a family portfolio, learn with my kids, meet other investors.</w:t>
            </w:r>
          </w:p>
        </w:tc>
      </w:tr>
      <w:tr>
        <w:tc>
          <w:tcPr>
            <w:tcW w:type="dxa" w:w="3389"/>
          </w:tcPr>
          <w:p>
            <w:r>
              <w:t>Daily goal</w:t>
            </w:r>
          </w:p>
        </w:tc>
        <w:tc>
          <w:tcPr>
            <w:tcW w:type="dxa" w:w="3389"/>
          </w:tcPr>
          <w:p>
            <w:r>
              <w:t>XP / reminder mechanics</w:t>
            </w:r>
          </w:p>
        </w:tc>
        <w:tc>
          <w:tcPr>
            <w:tcW w:type="dxa" w:w="3389"/>
          </w:tcPr>
          <w:p>
            <w:r>
              <w:t>Keep but make optional. For club-first users, also offer weekly club habit: Family Investing Night / weekly research check-in.</w:t>
            </w:r>
          </w:p>
        </w:tc>
      </w:tr>
      <w:tr>
        <w:tc>
          <w:tcPr>
            <w:tcW w:type="dxa" w:w="3389"/>
          </w:tcPr>
          <w:p>
            <w:r>
              <w:t>Path ready + family invite</w:t>
            </w:r>
          </w:p>
        </w:tc>
        <w:tc>
          <w:tcPr>
            <w:tcW w:type="dxa" w:w="3389"/>
          </w:tcPr>
          <w:p>
            <w:r>
              <w:t>Learning path + invite</w:t>
            </w:r>
          </w:p>
        </w:tc>
        <w:tc>
          <w:tcPr>
            <w:tcW w:type="dxa" w:w="3389"/>
          </w:tcPr>
          <w:p>
            <w:r>
              <w:t>Invert emphasis: “Your club is ready” with invite link/code first; learning path appears below as the user's personal skill plan.</w:t>
            </w:r>
          </w:p>
        </w:tc>
      </w:tr>
    </w:tbl>
    <w:p>
      <w:pPr>
        <w:pStyle w:val="Heading1"/>
      </w:pPr>
      <w:r>
        <w:t>7. Home: Recompose the Existing Screen</w:t>
      </w:r>
    </w:p>
    <w:p>
      <w:r>
        <w:t>Do not redesign Home from a blank canvas. Reuse the current warm cards, progress treatments, activity modules and navigation. Change the ordering.</w:t>
      </w:r>
    </w:p>
    <w:p>
      <w:pPr>
        <w:pStyle w:val="Heading2"/>
      </w:pPr>
      <w:r>
        <w:t>7.1 New Home hierarchy</w:t>
      </w:r>
    </w:p>
    <w:p>
      <w:pPr>
        <w:pStyle w:val="ListBullet"/>
      </w:pPr>
      <w:r>
        <w:t>1. My Club header: club name, member avatars, private status and quick invite.</w:t>
      </w:r>
    </w:p>
    <w:p>
      <w:pPr>
        <w:pStyle w:val="ListBullet"/>
      </w:pPr>
      <w:r>
        <w:t>2. What needs attention: open vote, new proposal, research assignment, new comments, watchlist movement.</w:t>
      </w:r>
    </w:p>
    <w:p>
      <w:pPr>
        <w:pStyle w:val="ListBullet"/>
      </w:pPr>
      <w:r>
        <w:t>3. Club activity: family/friends making picks, adding companies, commenting, completing research or lessons.</w:t>
      </w:r>
    </w:p>
    <w:p>
      <w:pPr>
        <w:pStyle w:val="ListBullet"/>
      </w:pPr>
      <w:r>
        <w:t>4. Club Portfolio: model/practice value, performance and latest decision.</w:t>
      </w:r>
    </w:p>
    <w:p>
      <w:pPr>
        <w:pStyle w:val="ListBullet"/>
      </w:pPr>
      <w:r>
        <w:t>5. Researching Together: current watchlist companies and who owns each research task.</w:t>
      </w:r>
    </w:p>
    <w:p>
      <w:pPr>
        <w:pStyle w:val="ListBullet"/>
      </w:pPr>
      <w:r>
        <w:t>6. Around FIC: one or two public trending ideas/clubs as discovery.</w:t>
      </w:r>
    </w:p>
    <w:p>
      <w:pPr>
        <w:pStyle w:val="ListBullet"/>
      </w:pPr>
      <w:r>
        <w:t>7. Continue Learning: retain the existing lesson card, but lower in hierarchy.</w:t>
      </w:r>
    </w:p>
    <w:p>
      <w:pPr>
        <w:pStyle w:val="ListBullet"/>
      </w:pPr>
      <w:r>
        <w:t>8. Practice prompt / upcoming Family Investing Night / live session.</w:t>
      </w:r>
    </w:p>
    <w:p>
      <w:r>
        <w:t>This is a composition change, not a component rewrite. Existing learning, family, practice, market and live modules remain; their priority changes.</w:t>
      </w:r>
    </w:p>
    <w:p>
      <w:pPr>
        <w:pStyle w:val="Heading1"/>
      </w:pPr>
      <w:r>
        <w:t>8. My Club: Promote Existing Group + Family Systems</w:t>
      </w:r>
    </w:p>
    <w:p>
      <w:r>
        <w:t>The existing Groups screen already contains a private family group, classroom group and public topic group. The upgrade is to promote the private family/friends group from one group type into the central product object.</w:t>
      </w:r>
    </w:p>
    <w:p>
      <w:pPr>
        <w:pStyle w:val="Heading2"/>
      </w:pPr>
      <w:r>
        <w:t>8.1 My Club landing</w:t>
      </w:r>
    </w:p>
    <w:p>
      <w:pPr>
        <w:pStyle w:val="ListBullet"/>
      </w:pPr>
      <w:r>
        <w:t>Club identity: name, photo/logo, member avatars, invite button, privacy state.</w:t>
      </w:r>
    </w:p>
    <w:p>
      <w:pPr>
        <w:pStyle w:val="ListBullet"/>
      </w:pPr>
      <w:r>
        <w:t>Tabs or sections: Feed · Picks · Research · Portfolio · Members.</w:t>
      </w:r>
    </w:p>
    <w:p>
      <w:pPr>
        <w:pStyle w:val="ListBullet"/>
      </w:pPr>
      <w:r>
        <w:t>Weekly club prompt or investing-night event.</w:t>
      </w:r>
    </w:p>
    <w:p>
      <w:pPr>
        <w:pStyle w:val="ListBullet"/>
      </w:pPr>
      <w:r>
        <w:t>Open proposals/votes.</w:t>
      </w:r>
    </w:p>
    <w:p>
      <w:pPr>
        <w:pStyle w:val="ListBullet"/>
      </w:pPr>
      <w:r>
        <w:t>Collaborative research list.</w:t>
      </w:r>
    </w:p>
    <w:p>
      <w:pPr>
        <w:pStyle w:val="ListBullet"/>
      </w:pPr>
      <w:r>
        <w:t>Recent member activity.</w:t>
      </w:r>
    </w:p>
    <w:p>
      <w:pPr>
        <w:pStyle w:val="ListBullet"/>
      </w:pPr>
      <w:r>
        <w:t>Club progress/streak as a light motivational layer.</w:t>
      </w:r>
    </w:p>
    <w:p>
      <w:pPr>
        <w:pStyle w:val="Heading2"/>
      </w:pPr>
      <w:r>
        <w:t>8.2 Multiple private clubs</w:t>
      </w:r>
    </w:p>
    <w:p>
      <w:r>
        <w:t>Architect the object generically as an Investing Club, not strictly a household. A user may belong to a family club, a friends club, an alumni club or a private investment-study group. FIC can still default new users into one primary private club.</w:t>
      </w:r>
    </w:p>
    <w:p>
      <w:r>
        <w:t>This avoids destroying the existing Family model: a household can remain a relationship/guardian object while an Investing Club becomes the collaborative social object. A family club can be automatically created from a household.</w:t>
      </w:r>
    </w:p>
    <w:p>
      <w:pPr>
        <w:pStyle w:val="Heading1"/>
      </w:pPr>
      <w:r>
        <w:t>9. Add Three Structured Objects Instead of Rebuilding Community</w:t>
      </w:r>
    </w:p>
    <w:p>
      <w:r>
        <w:t>The existing social/community backend should remain. The upgrade is to add structured investing objects that can travel through the existing feed, comments, profiles, notifications and groups.</w:t>
      </w:r>
    </w:p>
    <w:p>
      <w:pPr>
        <w:pStyle w:val="Heading2"/>
      </w:pPr>
      <w:r>
        <w:t>9.1 Pick</w:t>
      </w:r>
    </w:p>
    <w:p>
      <w:r>
        <w:t>A fast personal opinion: ticker, Buy/Watch/Pass, reason, horizon, confidence, visibility (My Club or Public). Picks are timestamped so performance can be tracked later.</w:t>
      </w:r>
    </w:p>
    <w:p>
      <w:pPr>
        <w:pStyle w:val="Heading2"/>
      </w:pPr>
      <w:r>
        <w:t>9.2 Investment Idea / Thesis</w:t>
      </w:r>
    </w:p>
    <w:p>
      <w:r>
        <w:t>A deeper research object: thesis, companies/assets, catalysts, risks, evidence, time horizon, updates and discussion. Reuse the existing thesis/research infrastructure where possible.</w:t>
      </w:r>
    </w:p>
    <w:p>
      <w:pPr>
        <w:pStyle w:val="Heading2"/>
      </w:pPr>
      <w:r>
        <w:t>9.3 Club Proposal</w:t>
      </w:r>
    </w:p>
    <w:p>
      <w:r>
        <w:t>A proposed action for a specific model/practice portfolio: add, remove or resize a holding. Includes rationale, linked idea, proposed weight and voting window.</w:t>
      </w:r>
    </w:p>
    <w:tbl>
      <w:tblPr>
        <w:tblW w:type="auto" w:w="0"/>
        <w:jc w:val="center"/>
        <w:tblLook w:firstColumn="1" w:firstRow="1" w:lastColumn="0" w:lastRow="0" w:noHBand="0" w:noVBand="1" w:val="04A0"/>
      </w:tblPr>
      <w:tblGrid>
        <w:gridCol w:w="10166"/>
      </w:tblGrid>
      <w:tr>
        <w:tc>
          <w:tcPr>
            <w:tcW w:type="dxa" w:w="10166"/>
            <w:shd w:fill="F7F0E4"/>
          </w:tcPr>
          <w:p>
            <w:r>
              <w:rPr>
                <w:b/>
                <w:sz w:val="24"/>
              </w:rPr>
              <w:t>Object flow</w:t>
              <w:br/>
            </w:r>
            <w:r>
              <w:t>PICK → INVESTMENT IDEA → CLUB PROPOSAL → MODEL PORTFOLIO → OUTCOME / REVIEW</w:t>
            </w:r>
          </w:p>
        </w:tc>
      </w:tr>
    </w:tbl>
    <w:p/>
    <w:p>
      <w:pPr>
        <w:pStyle w:val="Heading1"/>
      </w:pPr>
      <w:r>
        <w:t>10. Research Lists: Upgrade Existing Watchlists</w:t>
      </w:r>
    </w:p>
    <w:p>
      <w:r>
        <w:t>The current warm design already shows My List / Family / Class and attaches a member's 'why' to each company. Keep that screen almost intact.</w:t>
      </w:r>
    </w:p>
    <w:p>
      <w:pPr>
        <w:pStyle w:val="ListBullet"/>
      </w:pPr>
      <w:r>
        <w:t>Rename Family list to the private club's name when appropriate.</w:t>
      </w:r>
    </w:p>
    <w:p>
      <w:pPr>
        <w:pStyle w:val="ListBullet"/>
      </w:pPr>
      <w:r>
        <w:t>Allow every saved company to have a reason for watching.</w:t>
      </w:r>
    </w:p>
    <w:p>
      <w:pPr>
        <w:pStyle w:val="ListBullet"/>
      </w:pPr>
      <w:r>
        <w:t>Show who added it and who is researching it.</w:t>
      </w:r>
    </w:p>
    <w:p>
      <w:pPr>
        <w:pStyle w:val="ListBullet"/>
      </w:pPr>
      <w:r>
        <w:t>Add Assign Research / Volunteer to Research.</w:t>
      </w:r>
    </w:p>
    <w:p>
      <w:pPr>
        <w:pStyle w:val="ListBullet"/>
      </w:pPr>
      <w:r>
        <w:t>Link discussion and relevant Investment Ideas.</w:t>
      </w:r>
    </w:p>
    <w:p>
      <w:pPr>
        <w:pStyle w:val="ListBullet"/>
      </w:pPr>
      <w:r>
        <w:t>Allow a list item to become a Pick or Proposal.</w:t>
      </w:r>
    </w:p>
    <w:p>
      <w:pPr>
        <w:pStyle w:val="ListBullet"/>
      </w:pPr>
      <w:r>
        <w:t>Retain the existing 'turn this list into a challenge' behavior.</w:t>
      </w:r>
    </w:p>
    <w:p>
      <w:r>
        <w:t>This is one of the clearest examples of upgrade-not-revamp: the current screen already visually expresses collective research.</w:t>
      </w:r>
    </w:p>
    <w:p>
      <w:pPr>
        <w:pStyle w:val="Heading1"/>
      </w:pPr>
      <w:r>
        <w:t>11. Company Pages: Add Social Context, Keep the Dossier</w:t>
      </w:r>
    </w:p>
    <w:p>
      <w:r>
        <w:t>Keep the current educational company dossier: plain-language business summary, revenue mix, chart, key numbers, tap-to-learn definitions, Club ideas, Add to List and Practice Buy.</w:t>
      </w:r>
    </w:p>
    <w:p>
      <w:r>
        <w:t>Add a private/public social layer above and below the existing content:</w:t>
      </w:r>
    </w:p>
    <w:p>
      <w:pPr>
        <w:pStyle w:val="ListBullet"/>
      </w:pPr>
      <w:r>
        <w:t>“3 people in your club are watching AAPL.”</w:t>
      </w:r>
    </w:p>
    <w:p>
      <w:pPr>
        <w:pStyle w:val="ListBullet"/>
      </w:pPr>
      <w:r>
        <w:t>Member picks and reasons.</w:t>
      </w:r>
    </w:p>
    <w:p>
      <w:pPr>
        <w:pStyle w:val="ListBullet"/>
      </w:pPr>
      <w:r>
        <w:t>Open club proposal, if one exists.</w:t>
      </w:r>
    </w:p>
    <w:p>
      <w:pPr>
        <w:pStyle w:val="ListBullet"/>
      </w:pPr>
      <w:r>
        <w:t>Research assignments.</w:t>
      </w:r>
    </w:p>
    <w:p>
      <w:pPr>
        <w:pStyle w:val="ListBullet"/>
      </w:pPr>
      <w:r>
        <w:t>Private club discussion.</w:t>
      </w:r>
    </w:p>
    <w:p>
      <w:pPr>
        <w:pStyle w:val="ListBullet"/>
      </w:pPr>
      <w:r>
        <w:t>Public FIC ideas mentioning the company.</w:t>
      </w:r>
    </w:p>
    <w:p>
      <w:pPr>
        <w:pStyle w:val="ListBullet"/>
      </w:pPr>
      <w:r>
        <w:t>Make a Pick / Start an Idea / Propose to Club.</w:t>
      </w:r>
    </w:p>
    <w:p>
      <w:pPr>
        <w:pStyle w:val="ListBullet"/>
      </w:pPr>
      <w:r>
        <w:t>Contextual Learn links for metrics the user has not mastered.</w:t>
      </w:r>
    </w:p>
    <w:p>
      <w:r>
        <w:t>No market-data or company-page engine needs to be replaced.</w:t>
      </w:r>
    </w:p>
    <w:p>
      <w:pPr>
        <w:pStyle w:val="Heading1"/>
      </w:pPr>
      <w:r>
        <w:t>12. Club Portfolio: Expand the Existing Model Portfolio Concept</w:t>
      </w:r>
    </w:p>
    <w:p>
      <w:r>
        <w:t>The current design already contains an educational FIC Growth Model Portfolio with holdings, thesis links, benchmark performance, proposals and voting. Preserve that entire interaction model.</w:t>
      </w:r>
    </w:p>
    <w:p>
      <w:r>
        <w:t>The upgrade is to instantiate the same model for private clubs:</w:t>
      </w:r>
    </w:p>
    <w:p>
      <w:pPr>
        <w:pStyle w:val="ListBullet"/>
      </w:pPr>
      <w:r>
        <w:t>Graham Family Portfolio / Friends Investing Club Portfolio.</w:t>
      </w:r>
    </w:p>
    <w:p>
      <w:pPr>
        <w:pStyle w:val="ListBullet"/>
      </w:pPr>
      <w:r>
        <w:t>Clearly labeled simulated/model unless a future brokerage connection is intentionally added.</w:t>
      </w:r>
    </w:p>
    <w:p>
      <w:pPr>
        <w:pStyle w:val="ListBullet"/>
      </w:pPr>
      <w:r>
        <w:t>Every holding links to the original proposal and thesis.</w:t>
      </w:r>
    </w:p>
    <w:p>
      <w:pPr>
        <w:pStyle w:val="ListBullet"/>
      </w:pPr>
      <w:r>
        <w:t>Members can discuss changes and vote where club settings allow.</w:t>
      </w:r>
    </w:p>
    <w:p>
      <w:pPr>
        <w:pStyle w:val="ListBullet"/>
      </w:pPr>
      <w:r>
        <w:t>Performance history and benchmark.</w:t>
      </w:r>
    </w:p>
    <w:p>
      <w:pPr>
        <w:pStyle w:val="ListBullet"/>
      </w:pPr>
      <w:r>
        <w:t>Decision journal: what we believed when we bought, what changed, what we learned.</w:t>
      </w:r>
    </w:p>
    <w:p>
      <w:pPr>
        <w:pStyle w:val="ListBullet"/>
      </w:pPr>
      <w:r>
        <w:t>Separate My Investments from Our Club Portfolio if real brokerage data is connected later.</w:t>
      </w:r>
    </w:p>
    <w:tbl>
      <w:tblPr>
        <w:tblW w:type="auto" w:w="0"/>
        <w:jc w:val="center"/>
        <w:tblLook w:firstColumn="1" w:firstRow="1" w:lastColumn="0" w:lastRow="0" w:noHBand="0" w:noVBand="1" w:val="04A0"/>
      </w:tblPr>
      <w:tblGrid>
        <w:gridCol w:w="10166"/>
      </w:tblGrid>
      <w:tr>
        <w:tc>
          <w:tcPr>
            <w:tcW w:type="dxa" w:w="10166"/>
            <w:shd w:fill="F7F0E4"/>
          </w:tcPr>
          <w:p>
            <w:r>
              <w:rPr>
                <w:b/>
                <w:sz w:val="24"/>
              </w:rPr>
              <w:t>Important boundary</w:t>
              <w:br/>
            </w:r>
            <w:r>
              <w:t>FIC can support collective research, decisions and model portfolios without pooling member money. Do not make pooled custody or collective execution a prerequisite for the social investing experience.</w:t>
            </w:r>
          </w:p>
        </w:tc>
      </w:tr>
    </w:tbl>
    <w:p/>
    <w:p>
      <w:pPr>
        <w:pStyle w:val="Heading1"/>
      </w:pPr>
      <w:r>
        <w:t>13. Public Community: Keep It, Give It a Clear Job</w:t>
      </w:r>
    </w:p>
    <w:p>
      <w:r>
        <w:t>The public community is not being replaced by private clubs. It becomes the wider FIC network users visit to discover people, clubs, ideas and research outside their trusted circle.</w:t>
      </w:r>
    </w:p>
    <w:p>
      <w:pPr>
        <w:pStyle w:val="ListBullet"/>
      </w:pPr>
      <w:r>
        <w:t>Trending Investment Ideas.</w:t>
      </w:r>
    </w:p>
    <w:p>
      <w:pPr>
        <w:pStyle w:val="ListBullet"/>
      </w:pPr>
      <w:r>
        <w:t>Public member Picks.</w:t>
      </w:r>
    </w:p>
    <w:p>
      <w:pPr>
        <w:pStyle w:val="ListBullet"/>
      </w:pPr>
      <w:r>
        <w:t>Public topic clubs.</w:t>
      </w:r>
    </w:p>
    <w:p>
      <w:pPr>
        <w:pStyle w:val="ListBullet"/>
      </w:pPr>
      <w:r>
        <w:t>Most researched companies.</w:t>
      </w:r>
    </w:p>
    <w:p>
      <w:pPr>
        <w:pStyle w:val="ListBullet"/>
      </w:pPr>
      <w:r>
        <w:t>High-quality company research.</w:t>
      </w:r>
    </w:p>
    <w:p>
      <w:pPr>
        <w:pStyle w:val="ListBullet"/>
      </w:pPr>
      <w:r>
        <w:t>Questions and beginner discussions.</w:t>
      </w:r>
    </w:p>
    <w:p>
      <w:pPr>
        <w:pStyle w:val="ListBullet"/>
      </w:pPr>
      <w:r>
        <w:t>Public educational/model portfolios.</w:t>
      </w:r>
    </w:p>
    <w:p>
      <w:pPr>
        <w:pStyle w:val="ListBullet"/>
      </w:pPr>
      <w:r>
        <w:t>Live sessions and market discussions.</w:t>
      </w:r>
    </w:p>
    <w:p>
      <w:pPr>
        <w:pStyle w:val="ListBullet"/>
      </w:pPr>
      <w:r>
        <w:t>Follow people, clubs, ideas and companies.</w:t>
      </w:r>
    </w:p>
    <w:p>
      <w:r>
        <w:t>Existing feed, Lounge/chat, profiles, reactions, comments, mentions and Live infrastructure can continue underneath this experience.</w:t>
      </w:r>
    </w:p>
    <w:p>
      <w:pPr>
        <w:pStyle w:val="Heading1"/>
      </w:pPr>
      <w:r>
        <w:t>14. Learn: Preserve the Work Almost Entirely</w:t>
      </w:r>
    </w:p>
    <w:p>
      <w:r>
        <w:t>Learn should not be reduced. It should simply stop carrying the burden of being the entire product identity.</w:t>
      </w:r>
    </w:p>
    <w:p>
      <w:pPr>
        <w:pStyle w:val="ListBullet"/>
      </w:pPr>
      <w:r>
        <w:t>Keep Learning Paths.</w:t>
      </w:r>
    </w:p>
    <w:p>
      <w:pPr>
        <w:pStyle w:val="ListBullet"/>
      </w:pPr>
      <w:r>
        <w:t>Keep Core Path / Electives / Assigned library structure.</w:t>
      </w:r>
    </w:p>
    <w:p>
      <w:pPr>
        <w:pStyle w:val="ListBullet"/>
      </w:pPr>
      <w:r>
        <w:t>Keep the video + interactive Lesson Player.</w:t>
      </w:r>
    </w:p>
    <w:p>
      <w:pPr>
        <w:pStyle w:val="ListBullet"/>
      </w:pPr>
      <w:r>
        <w:t>Keep explanation levels.</w:t>
      </w:r>
    </w:p>
    <w:p>
      <w:pPr>
        <w:pStyle w:val="ListBullet"/>
      </w:pPr>
      <w:r>
        <w:t>Keep quizzes, flashcards and mastery.</w:t>
      </w:r>
    </w:p>
    <w:p>
      <w:pPr>
        <w:pStyle w:val="ListBullet"/>
      </w:pPr>
      <w:r>
        <w:t>Keep Live Classes and recordings.</w:t>
      </w:r>
    </w:p>
    <w:p>
      <w:pPr>
        <w:pStyle w:val="ListBullet"/>
      </w:pPr>
      <w:r>
        <w:t>Keep XP, streaks, checkpoints and credentials.</w:t>
      </w:r>
    </w:p>
    <w:p>
      <w:pPr>
        <w:pStyle w:val="ListBullet"/>
      </w:pPr>
      <w:r>
        <w:t>Keep Kai contextual help inside lessons.</w:t>
      </w:r>
    </w:p>
    <w:p>
      <w:pPr>
        <w:pStyle w:val="Heading2"/>
      </w:pPr>
      <w:r>
        <w:t>14.1 Add contextual learning bridges</w:t>
      </w:r>
    </w:p>
    <w:p>
      <w:r>
        <w:t>The upgrade is to let Club, Markets and Practice send users into the exact lesson they need, then return them to the investing task.</w:t>
      </w:r>
    </w:p>
    <w:tbl>
      <w:tblPr>
        <w:tblW w:type="auto" w:w="0"/>
        <w:jc w:val="center"/>
        <w:tblLook w:firstColumn="1" w:firstRow="1" w:lastColumn="0" w:lastRow="0" w:noHBand="0" w:noVBand="1" w:val="04A0"/>
      </w:tblPr>
      <w:tblGrid>
        <w:gridCol w:w="10166"/>
      </w:tblGrid>
      <w:tr>
        <w:tc>
          <w:tcPr>
            <w:tcW w:type="dxa" w:w="10166"/>
            <w:shd w:fill="F7F0E4"/>
          </w:tcPr>
          <w:p>
            <w:r>
              <w:rPr>
                <w:b/>
                <w:sz w:val="24"/>
              </w:rPr>
              <w:t>Example</w:t>
              <w:br/>
            </w:r>
            <w:r>
              <w:t>Dad proposes Costco → child/adult sees “Understand P/E before voting” → completes a 4-minute mini-lesson → returns to the Costco proposal with the concept unlocked.</w:t>
            </w:r>
          </w:p>
        </w:tc>
      </w:tr>
    </w:tbl>
    <w:p/>
    <w:p>
      <w:pPr>
        <w:pStyle w:val="Heading1"/>
      </w:pPr>
      <w:r>
        <w:t>15. Practice: Preserve and Make More Useful to the Club</w:t>
      </w:r>
    </w:p>
    <w:p>
      <w:r>
        <w:t>Keep Practice Arcade, Chart Sprint, Scenario Lessons, Simbot, Practice Portfolio and challenges. These are already aligned with the new product.</w:t>
      </w:r>
    </w:p>
    <w:p>
      <w:pPr>
        <w:pStyle w:val="ListBullet"/>
      </w:pPr>
      <w:r>
        <w:t>Allow club challenges: every member builds a 5-stock portfolio; compare reasoning, not only return.</w:t>
      </w:r>
    </w:p>
    <w:p>
      <w:pPr>
        <w:pStyle w:val="ListBullet"/>
      </w:pPr>
      <w:r>
        <w:t>Allow practice picks to be shared into My Club.</w:t>
      </w:r>
    </w:p>
    <w:p>
      <w:pPr>
        <w:pStyle w:val="ListBullet"/>
      </w:pPr>
      <w:r>
        <w:t>Let a Club Proposal be tested in a simulated portfolio.</w:t>
      </w:r>
    </w:p>
    <w:p>
      <w:pPr>
        <w:pStyle w:val="ListBullet"/>
      </w:pPr>
      <w:r>
        <w:t>Use scenarios as pre-work for family/class discussions.</w:t>
      </w:r>
    </w:p>
    <w:p>
      <w:pPr>
        <w:pStyle w:val="ListBullet"/>
      </w:pPr>
      <w:r>
        <w:t>Keep adult Practice fun but clearly simulated.</w:t>
      </w:r>
    </w:p>
    <w:p>
      <w:pPr>
        <w:pStyle w:val="ListBullet"/>
      </w:pPr>
      <w:r>
        <w:t>Make Practice the primary investing environment for youth accounts.</w:t>
      </w:r>
    </w:p>
    <w:p>
      <w:pPr>
        <w:pStyle w:val="Heading1"/>
      </w:pPr>
      <w:r>
        <w:t>16. Child Accounts: A Different Composition of the Same Engines</w:t>
      </w:r>
    </w:p>
    <w:p>
      <w:r>
        <w:t>Do not build a separate children's app. Recompose the existing learning, practice, family and progress engines under stricter permissions.</w:t>
      </w:r>
    </w:p>
    <w:tbl>
      <w:tblPr>
        <w:tblW w:type="auto" w:w="0"/>
        <w:jc w:val="center"/>
        <w:tblLook w:firstColumn="1" w:firstRow="1" w:lastColumn="0" w:lastRow="0" w:noHBand="0" w:noVBand="1" w:val="04A0"/>
      </w:tblPr>
      <w:tblGrid>
        <w:gridCol w:w="10166"/>
      </w:tblGrid>
      <w:tr>
        <w:tc>
          <w:tcPr>
            <w:tcW w:type="dxa" w:w="10166"/>
            <w:shd w:fill="F7F0E4"/>
          </w:tcPr>
          <w:p>
            <w:r>
              <w:rPr>
                <w:b/>
                <w:sz w:val="24"/>
              </w:rPr>
              <w:t>Child mental model</w:t>
              <w:br/>
            </w:r>
            <w:r>
              <w:t>LEARN → PRACTICE → PARTICIPATE WITH FAMILY</w:t>
            </w:r>
          </w:p>
        </w:tc>
      </w:tr>
    </w:tbl>
    <w:p/>
    <w:p>
      <w:pPr>
        <w:pStyle w:val="Heading2"/>
      </w:pPr>
      <w:r>
        <w:t>16.1 Child navigation</w:t>
      </w:r>
    </w:p>
    <w:p>
      <w:r>
        <w:t>Recommended: Home · Learn · Practice/Invest · Family · Me. Public community is hidden or heavily restricted by default.</w:t>
      </w:r>
    </w:p>
    <w:p>
      <w:pPr>
        <w:pStyle w:val="Heading2"/>
      </w:pPr>
      <w:r>
        <w:t>16.2 Child Home</w:t>
      </w:r>
    </w:p>
    <w:p>
      <w:pPr>
        <w:pStyle w:val="ListBullet"/>
      </w:pPr>
      <w:r>
        <w:t>Next lesson / streak.</w:t>
      </w:r>
    </w:p>
    <w:p>
      <w:pPr>
        <w:pStyle w:val="ListBullet"/>
      </w:pPr>
      <w:r>
        <w:t>Practice portfolio.</w:t>
      </w:r>
    </w:p>
    <w:p>
      <w:pPr>
        <w:pStyle w:val="ListBullet"/>
      </w:pPr>
      <w:r>
        <w:t>Family request: “Dad wants your opinion on Amazon.”</w:t>
      </w:r>
    </w:p>
    <w:p>
      <w:pPr>
        <w:pStyle w:val="ListBullet"/>
      </w:pPr>
      <w:r>
        <w:t>Research assignment.</w:t>
      </w:r>
    </w:p>
    <w:p>
      <w:pPr>
        <w:pStyle w:val="ListBullet"/>
      </w:pPr>
      <w:r>
        <w:t>Family vote when guardian settings permit.</w:t>
      </w:r>
    </w:p>
    <w:p>
      <w:pPr>
        <w:pStyle w:val="ListBullet"/>
      </w:pPr>
      <w:r>
        <w:t>Achievements and upcoming Family Investing Night.</w:t>
      </w:r>
    </w:p>
    <w:p>
      <w:pPr>
        <w:pStyle w:val="Heading2"/>
      </w:pPr>
      <w:r>
        <w:t>16.3 Child participation</w:t>
      </w:r>
    </w:p>
    <w:p>
      <w:pPr>
        <w:pStyle w:val="ListBullet"/>
      </w:pPr>
      <w:r>
        <w:t>Make practice Picks.</w:t>
      </w:r>
    </w:p>
    <w:p>
      <w:pPr>
        <w:pStyle w:val="ListBullet"/>
      </w:pPr>
      <w:r>
        <w:t>Research companies on the family list.</w:t>
      </w:r>
    </w:p>
    <w:p>
      <w:pPr>
        <w:pStyle w:val="ListBullet"/>
      </w:pPr>
      <w:r>
        <w:t>Comment inside the private family club subject to guardian settings.</w:t>
      </w:r>
    </w:p>
    <w:p>
      <w:pPr>
        <w:pStyle w:val="ListBullet"/>
      </w:pPr>
      <w:r>
        <w:t>Vote on family model-portfolio proposals when enabled.</w:t>
      </w:r>
    </w:p>
    <w:p>
      <w:pPr>
        <w:pStyle w:val="ListBullet"/>
      </w:pPr>
      <w:r>
        <w:t>Complete prerequisite mini-lessons before certain research/voting actions.</w:t>
      </w:r>
    </w:p>
    <w:p>
      <w:pPr>
        <w:pStyle w:val="ListBullet"/>
      </w:pPr>
      <w:r>
        <w:t>Use stocks/ETFs-only practice limits by default, consistent with the existing guardian-control concept.</w:t>
      </w:r>
    </w:p>
    <w:p>
      <w:r>
        <w:t>The current Parent View and guardian controls already provide the right foundation; extend them rather than replacing them.</w:t>
      </w:r>
    </w:p>
    <w:p>
      <w:pPr>
        <w:pStyle w:val="Heading1"/>
      </w:pPr>
      <w:r>
        <w:t>17. Admin + CRM: Preserve, Add Club Operations</w:t>
      </w:r>
    </w:p>
    <w:p>
      <w:r>
        <w:t>Admin and CRM remain major assets. Do not redesign their data model simply because the member product emphasis changes.</w:t>
      </w:r>
    </w:p>
    <w:p>
      <w:pPr>
        <w:pStyle w:val="Heading2"/>
      </w:pPr>
      <w:r>
        <w:t>17.1 Add to admin</w:t>
      </w:r>
    </w:p>
    <w:p>
      <w:pPr>
        <w:pStyle w:val="ListBullet"/>
      </w:pPr>
      <w:r>
        <w:t>Investing Clubs directory and club detail.</w:t>
      </w:r>
    </w:p>
    <w:p>
      <w:pPr>
        <w:pStyle w:val="ListBullet"/>
      </w:pPr>
      <w:r>
        <w:t>Club owner/admin and member management.</w:t>
      </w:r>
    </w:p>
    <w:p>
      <w:pPr>
        <w:pStyle w:val="ListBullet"/>
      </w:pPr>
      <w:r>
        <w:t>Invitation status and invite conversion.</w:t>
      </w:r>
    </w:p>
    <w:p>
      <w:pPr>
        <w:pStyle w:val="ListBullet"/>
      </w:pPr>
      <w:r>
        <w:t>Private/public visibility controls.</w:t>
      </w:r>
    </w:p>
    <w:p>
      <w:pPr>
        <w:pStyle w:val="ListBullet"/>
      </w:pPr>
      <w:r>
        <w:t>Club health: active members, weekly activity, research participation and retention.</w:t>
      </w:r>
    </w:p>
    <w:p>
      <w:pPr>
        <w:pStyle w:val="ListBullet"/>
      </w:pPr>
      <w:r>
        <w:t>Reported content / moderation across public groups and eligible private spaces.</w:t>
      </w:r>
    </w:p>
    <w:p>
      <w:pPr>
        <w:pStyle w:val="ListBullet"/>
      </w:pPr>
      <w:r>
        <w:t>Pick / Idea / Proposal moderation tools for public content.</w:t>
      </w:r>
    </w:p>
    <w:p>
      <w:pPr>
        <w:pStyle w:val="ListBullet"/>
      </w:pPr>
      <w:r>
        <w:t>Model portfolio administration and disclosures.</w:t>
      </w:r>
    </w:p>
    <w:p>
      <w:pPr>
        <w:pStyle w:val="ListBullet"/>
      </w:pPr>
      <w:r>
        <w:t>Guardian/youth participation settings.</w:t>
      </w:r>
    </w:p>
    <w:p>
      <w:pPr>
        <w:pStyle w:val="ListBullet"/>
      </w:pPr>
      <w:r>
        <w:t>Club-level notification and campaign segments.</w:t>
      </w:r>
    </w:p>
    <w:p>
      <w:pPr>
        <w:pStyle w:val="Heading2"/>
      </w:pPr>
      <w:r>
        <w:t>17.2 Add to CRM</w:t>
      </w:r>
    </w:p>
    <w:p>
      <w:pPr>
        <w:pStyle w:val="ListBullet"/>
      </w:pPr>
      <w:r>
        <w:t>Primary club and household relationships on member records.</w:t>
      </w:r>
    </w:p>
    <w:p>
      <w:pPr>
        <w:pStyle w:val="ListBullet"/>
      </w:pPr>
      <w:r>
        <w:t>Lead source: invited by club/member.</w:t>
      </w:r>
    </w:p>
    <w:p>
      <w:pPr>
        <w:pStyle w:val="ListBullet"/>
      </w:pPr>
      <w:r>
        <w:t>Invite → join → activate → paid funnel.</w:t>
      </w:r>
    </w:p>
    <w:p>
      <w:pPr>
        <w:pStyle w:val="ListBullet"/>
      </w:pPr>
      <w:r>
        <w:t>Club-level lifecycle campaigns: inactive club, upcoming investing night, open proposal, streak at risk.</w:t>
      </w:r>
    </w:p>
    <w:p>
      <w:pPr>
        <w:pStyle w:val="ListBullet"/>
      </w:pPr>
      <w:r>
        <w:t>Family/friends expansion metrics: members invited per club and activated members per club.</w:t>
      </w:r>
    </w:p>
    <w:p>
      <w:r>
        <w:t>Existing leads, members, families, campaigns, drips, funnel, pipeline and support remain useful.</w:t>
      </w:r>
    </w:p>
    <w:p>
      <w:pPr>
        <w:pStyle w:val="Heading1"/>
      </w:pPr>
      <w:r>
        <w:t>18. White-Label: The Shift Makes It Stronger</w:t>
      </w:r>
    </w:p>
    <w:p>
      <w:r>
        <w:t>The current tenant configuration should remain. The new club object actually makes the white-label platform more flexible.</w:t>
      </w:r>
    </w:p>
    <w:p>
      <w:pPr>
        <w:pStyle w:val="ListBullet"/>
      </w:pPr>
      <w:r>
        <w:t>School: Investing Team / Class Portfolio / class-only community.</w:t>
      </w:r>
    </w:p>
    <w:p>
      <w:pPr>
        <w:pStyle w:val="ListBullet"/>
      </w:pPr>
      <w:r>
        <w:t>University: Investment Society with research teams and model portfolios.</w:t>
      </w:r>
    </w:p>
    <w:p>
      <w:pPr>
        <w:pStyle w:val="ListBullet"/>
      </w:pPr>
      <w:r>
        <w:t>Financial educator: private member clubs + public educator community + courses/live sessions.</w:t>
      </w:r>
    </w:p>
    <w:p>
      <w:pPr>
        <w:pStyle w:val="ListBullet"/>
      </w:pPr>
      <w:r>
        <w:t>Bank/credit union: family investing groups + education + practice.</w:t>
      </w:r>
    </w:p>
    <w:p>
      <w:pPr>
        <w:pStyle w:val="ListBullet"/>
      </w:pPr>
      <w:r>
        <w:t>Nonprofit: cohort-based investing clubs with curriculum and reporting.</w:t>
      </w:r>
    </w:p>
    <w:p>
      <w:r>
        <w:t>Keep tenant terminology overrides. “Club,” “Family,” “Practice Portfolio” and other labels can change without changing the underlying engines.</w:t>
      </w:r>
    </w:p>
    <w:p>
      <w:pPr>
        <w:pStyle w:val="Heading1"/>
      </w:pPr>
      <w:r>
        <w:t>19. Data Model Changes Should Be Additive</w:t>
      </w:r>
    </w:p>
    <w:p>
      <w:r>
        <w:t>Avoid destructive migrations. Add the new social-investing layer around existing family, group, research, watchlist, practice and community objects.</w:t>
      </w:r>
    </w:p>
    <w:tbl>
      <w:tblPr>
        <w:tblStyle w:val="TableGrid"/>
        <w:tblW w:type="auto" w:w="0"/>
        <w:tblLook w:firstColumn="1" w:firstRow="1" w:lastColumn="0" w:lastRow="0" w:noHBand="0" w:noVBand="1" w:val="04A0"/>
      </w:tblPr>
      <w:tblGrid>
        <w:gridCol w:w="3389"/>
        <w:gridCol w:w="3389"/>
        <w:gridCol w:w="3389"/>
      </w:tblGrid>
      <w:tr>
        <w:tc>
          <w:tcPr>
            <w:tcW w:type="dxa" w:w="3389"/>
            <w:shd w:fill="E7EFE6"/>
          </w:tcPr>
          <w:p>
            <w:r>
              <w:t>Object</w:t>
            </w:r>
          </w:p>
        </w:tc>
        <w:tc>
          <w:tcPr>
            <w:tcW w:type="dxa" w:w="3389"/>
            <w:shd w:fill="E7EFE6"/>
          </w:tcPr>
          <w:p>
            <w:r>
              <w:t>Approach</w:t>
            </w:r>
          </w:p>
        </w:tc>
        <w:tc>
          <w:tcPr>
            <w:tcW w:type="dxa" w:w="3389"/>
            <w:shd w:fill="E7EFE6"/>
          </w:tcPr>
          <w:p>
            <w:r>
              <w:t>Reason</w:t>
            </w:r>
          </w:p>
        </w:tc>
      </w:tr>
      <w:tr>
        <w:tc>
          <w:tcPr>
            <w:tcW w:type="dxa" w:w="3389"/>
          </w:tcPr>
          <w:p>
            <w:r>
              <w:t>Household / Family</w:t>
            </w:r>
          </w:p>
        </w:tc>
        <w:tc>
          <w:tcPr>
            <w:tcW w:type="dxa" w:w="3389"/>
          </w:tcPr>
          <w:p>
            <w:r>
              <w:t>KEEP</w:t>
            </w:r>
          </w:p>
        </w:tc>
        <w:tc>
          <w:tcPr>
            <w:tcW w:type="dxa" w:w="3389"/>
          </w:tcPr>
          <w:p>
            <w:r>
              <w:t>Guardian and family relationship data still matters.</w:t>
            </w:r>
          </w:p>
        </w:tc>
      </w:tr>
      <w:tr>
        <w:tc>
          <w:tcPr>
            <w:tcW w:type="dxa" w:w="3389"/>
          </w:tcPr>
          <w:p>
            <w:r>
              <w:t>Community Group</w:t>
            </w:r>
          </w:p>
        </w:tc>
        <w:tc>
          <w:tcPr>
            <w:tcW w:type="dxa" w:w="3389"/>
          </w:tcPr>
          <w:p>
            <w:r>
              <w:t>KEEP</w:t>
            </w:r>
          </w:p>
        </w:tc>
        <w:tc>
          <w:tcPr>
            <w:tcW w:type="dxa" w:w="3389"/>
          </w:tcPr>
          <w:p>
            <w:r>
              <w:t>Can continue powering public/topic/class groups.</w:t>
            </w:r>
          </w:p>
        </w:tc>
      </w:tr>
      <w:tr>
        <w:tc>
          <w:tcPr>
            <w:tcW w:type="dxa" w:w="3389"/>
          </w:tcPr>
          <w:p>
            <w:r>
              <w:t>Investing Club</w:t>
            </w:r>
          </w:p>
        </w:tc>
        <w:tc>
          <w:tcPr>
            <w:tcW w:type="dxa" w:w="3389"/>
          </w:tcPr>
          <w:p>
            <w:r>
              <w:t>ADD or formalize subtype</w:t>
            </w:r>
          </w:p>
        </w:tc>
        <w:tc>
          <w:tcPr>
            <w:tcW w:type="dxa" w:w="3389"/>
          </w:tcPr>
          <w:p>
            <w:r>
              <w:t>Primary private collaborative investing object.</w:t>
            </w:r>
          </w:p>
        </w:tc>
      </w:tr>
      <w:tr>
        <w:tc>
          <w:tcPr>
            <w:tcW w:type="dxa" w:w="3389"/>
          </w:tcPr>
          <w:p>
            <w:r>
              <w:t>Club Membership</w:t>
            </w:r>
          </w:p>
        </w:tc>
        <w:tc>
          <w:tcPr>
            <w:tcW w:type="dxa" w:w="3389"/>
          </w:tcPr>
          <w:p>
            <w:r>
              <w:t>ADD / map from existing membership</w:t>
            </w:r>
          </w:p>
        </w:tc>
        <w:tc>
          <w:tcPr>
            <w:tcW w:type="dxa" w:w="3389"/>
          </w:tcPr>
          <w:p>
            <w:r>
              <w:t>Supports roles, invitations and multiple clubs.</w:t>
            </w:r>
          </w:p>
        </w:tc>
      </w:tr>
      <w:tr>
        <w:tc>
          <w:tcPr>
            <w:tcW w:type="dxa" w:w="3389"/>
          </w:tcPr>
          <w:p>
            <w:r>
              <w:t>Watchlist / Research List</w:t>
            </w:r>
          </w:p>
        </w:tc>
        <w:tc>
          <w:tcPr>
            <w:tcW w:type="dxa" w:w="3389"/>
          </w:tcPr>
          <w:p>
            <w:r>
              <w:t>EXTEND</w:t>
            </w:r>
          </w:p>
        </w:tc>
        <w:tc>
          <w:tcPr>
            <w:tcW w:type="dxa" w:w="3389"/>
          </w:tcPr>
          <w:p>
            <w:r>
              <w:t>Add club ownership, assignee and reason.</w:t>
            </w:r>
          </w:p>
        </w:tc>
      </w:tr>
      <w:tr>
        <w:tc>
          <w:tcPr>
            <w:tcW w:type="dxa" w:w="3389"/>
          </w:tcPr>
          <w:p>
            <w:r>
              <w:t>Thesis / Research</w:t>
            </w:r>
          </w:p>
        </w:tc>
        <w:tc>
          <w:tcPr>
            <w:tcW w:type="dxa" w:w="3389"/>
          </w:tcPr>
          <w:p>
            <w:r>
              <w:t>EXTEND</w:t>
            </w:r>
          </w:p>
        </w:tc>
        <w:tc>
          <w:tcPr>
            <w:tcW w:type="dxa" w:w="3389"/>
          </w:tcPr>
          <w:p>
            <w:r>
              <w:t>Support private/public visibility and club linkage.</w:t>
            </w:r>
          </w:p>
        </w:tc>
      </w:tr>
      <w:tr>
        <w:tc>
          <w:tcPr>
            <w:tcW w:type="dxa" w:w="3389"/>
          </w:tcPr>
          <w:p>
            <w:r>
              <w:t>Pick</w:t>
            </w:r>
          </w:p>
        </w:tc>
        <w:tc>
          <w:tcPr>
            <w:tcW w:type="dxa" w:w="3389"/>
          </w:tcPr>
          <w:p>
            <w:r>
              <w:t>ADD</w:t>
            </w:r>
          </w:p>
        </w:tc>
        <w:tc>
          <w:tcPr>
            <w:tcW w:type="dxa" w:w="3389"/>
          </w:tcPr>
          <w:p>
            <w:r>
              <w:t>Fast timestamped opinion object.</w:t>
            </w:r>
          </w:p>
        </w:tc>
      </w:tr>
      <w:tr>
        <w:tc>
          <w:tcPr>
            <w:tcW w:type="dxa" w:w="3389"/>
          </w:tcPr>
          <w:p>
            <w:r>
              <w:t>Proposal / Vote</w:t>
            </w:r>
          </w:p>
        </w:tc>
        <w:tc>
          <w:tcPr>
            <w:tcW w:type="dxa" w:w="3389"/>
          </w:tcPr>
          <w:p>
            <w:r>
              <w:t>ADD</w:t>
            </w:r>
          </w:p>
        </w:tc>
        <w:tc>
          <w:tcPr>
            <w:tcW w:type="dxa" w:w="3389"/>
          </w:tcPr>
          <w:p>
            <w:r>
              <w:t>Collaborative model-portfolio decision object.</w:t>
            </w:r>
          </w:p>
        </w:tc>
      </w:tr>
      <w:tr>
        <w:tc>
          <w:tcPr>
            <w:tcW w:type="dxa" w:w="3389"/>
          </w:tcPr>
          <w:p>
            <w:r>
              <w:t>Practice Portfolio</w:t>
            </w:r>
          </w:p>
        </w:tc>
        <w:tc>
          <w:tcPr>
            <w:tcW w:type="dxa" w:w="3389"/>
          </w:tcPr>
          <w:p>
            <w:r>
              <w:t>EXTEND</w:t>
            </w:r>
          </w:p>
        </w:tc>
        <w:tc>
          <w:tcPr>
            <w:tcW w:type="dxa" w:w="3389"/>
          </w:tcPr>
          <w:p>
            <w:r>
              <w:t>Allow ownership by user, family, class or investing club.</w:t>
            </w:r>
          </w:p>
        </w:tc>
      </w:tr>
      <w:tr>
        <w:tc>
          <w:tcPr>
            <w:tcW w:type="dxa" w:w="3389"/>
          </w:tcPr>
          <w:p>
            <w:r>
              <w:t>Lesson / Course / Progress</w:t>
            </w:r>
          </w:p>
        </w:tc>
        <w:tc>
          <w:tcPr>
            <w:tcW w:type="dxa" w:w="3389"/>
          </w:tcPr>
          <w:p>
            <w:r>
              <w:t>KEEP</w:t>
            </w:r>
          </w:p>
        </w:tc>
        <w:tc>
          <w:tcPr>
            <w:tcW w:type="dxa" w:w="3389"/>
          </w:tcPr>
          <w:p>
            <w:r>
              <w:t>No reason for destructive change.</w:t>
            </w:r>
          </w:p>
        </w:tc>
      </w:tr>
      <w:tr>
        <w:tc>
          <w:tcPr>
            <w:tcW w:type="dxa" w:w="3389"/>
          </w:tcPr>
          <w:p>
            <w:r>
              <w:t>Profile / XP / Badges</w:t>
            </w:r>
          </w:p>
        </w:tc>
        <w:tc>
          <w:tcPr>
            <w:tcW w:type="dxa" w:w="3389"/>
          </w:tcPr>
          <w:p>
            <w:r>
              <w:t>KEEP</w:t>
            </w:r>
          </w:p>
        </w:tc>
        <w:tc>
          <w:tcPr>
            <w:tcW w:type="dxa" w:w="3389"/>
          </w:tcPr>
          <w:p>
            <w:r>
              <w:t>Shared identity/progress layer.</w:t>
            </w:r>
          </w:p>
        </w:tc>
      </w:tr>
      <w:tr>
        <w:tc>
          <w:tcPr>
            <w:tcW w:type="dxa" w:w="3389"/>
          </w:tcPr>
          <w:p>
            <w:r>
              <w:t>Tenant / Entitlements</w:t>
            </w:r>
          </w:p>
        </w:tc>
        <w:tc>
          <w:tcPr>
            <w:tcW w:type="dxa" w:w="3389"/>
          </w:tcPr>
          <w:p>
            <w:r>
              <w:t>KEEP / EXTEND</w:t>
            </w:r>
          </w:p>
        </w:tc>
        <w:tc>
          <w:tcPr>
            <w:tcW w:type="dxa" w:w="3389"/>
          </w:tcPr>
          <w:p>
            <w:r>
              <w:t>Add club feature configuration.</w:t>
            </w:r>
          </w:p>
        </w:tc>
      </w:tr>
    </w:tbl>
    <w:p>
      <w:pPr>
        <w:pStyle w:val="Heading1"/>
      </w:pPr>
      <w:r>
        <w:t>20. Implementation Sequence - Lowest-Risk Path</w:t>
      </w:r>
    </w:p>
    <w:tbl>
      <w:tblPr>
        <w:tblStyle w:val="TableGrid"/>
        <w:tblW w:type="auto" w:w="0"/>
        <w:tblLook w:firstColumn="1" w:firstRow="1" w:lastColumn="0" w:lastRow="0" w:noHBand="0" w:noVBand="1" w:val="04A0"/>
      </w:tblPr>
      <w:tblGrid>
        <w:gridCol w:w="5083"/>
        <w:gridCol w:w="5083"/>
      </w:tblGrid>
      <w:tr>
        <w:tc>
          <w:tcPr>
            <w:tcW w:type="dxa" w:w="5083"/>
            <w:shd w:fill="F0E8DA"/>
          </w:tcPr>
          <w:p>
            <w:r>
              <w:t>Phase</w:t>
            </w:r>
          </w:p>
        </w:tc>
        <w:tc>
          <w:tcPr>
            <w:tcW w:type="dxa" w:w="5083"/>
            <w:shd w:fill="F0E8DA"/>
          </w:tcPr>
          <w:p>
            <w:r>
              <w:t>Work</w:t>
            </w:r>
          </w:p>
        </w:tc>
      </w:tr>
      <w:tr>
        <w:tc>
          <w:tcPr>
            <w:tcW w:type="dxa" w:w="5083"/>
          </w:tcPr>
          <w:p>
            <w:r>
              <w:t>Phase 1 - Recompose, don't rebuild</w:t>
            </w:r>
          </w:p>
        </w:tc>
        <w:tc>
          <w:tcPr>
            <w:tcW w:type="dxa" w:w="5083"/>
          </w:tcPr>
          <w:p>
            <w:r>
              <w:t>Change copy, onboarding priority and Home module ordering. Add My Club / Community switch. Reuse current components.</w:t>
            </w:r>
          </w:p>
        </w:tc>
      </w:tr>
      <w:tr>
        <w:tc>
          <w:tcPr>
            <w:tcW w:type="dxa" w:w="5083"/>
          </w:tcPr>
          <w:p>
            <w:r>
              <w:t>Phase 2 - Formalize private clubs</w:t>
            </w:r>
          </w:p>
        </w:tc>
        <w:tc>
          <w:tcPr>
            <w:tcW w:type="dxa" w:w="5083"/>
          </w:tcPr>
          <w:p>
            <w:r>
              <w:t>Create/normalize Investing Club + memberships + invites. Map existing family groups into a default club where appropriate.</w:t>
            </w:r>
          </w:p>
        </w:tc>
      </w:tr>
      <w:tr>
        <w:tc>
          <w:tcPr>
            <w:tcW w:type="dxa" w:w="5083"/>
          </w:tcPr>
          <w:p>
            <w:r>
              <w:t>Phase 3 - Collaborative research</w:t>
            </w:r>
          </w:p>
        </w:tc>
        <w:tc>
          <w:tcPr>
            <w:tcW w:type="dxa" w:w="5083"/>
          </w:tcPr>
          <w:p>
            <w:r>
              <w:t>Extend Research Lists/watchlists with reasons, assignees, comments and club ownership.</w:t>
            </w:r>
          </w:p>
        </w:tc>
      </w:tr>
      <w:tr>
        <w:tc>
          <w:tcPr>
            <w:tcW w:type="dxa" w:w="5083"/>
          </w:tcPr>
          <w:p>
            <w:r>
              <w:t>Phase 4 - Picks</w:t>
            </w:r>
          </w:p>
        </w:tc>
        <w:tc>
          <w:tcPr>
            <w:tcW w:type="dxa" w:w="5083"/>
          </w:tcPr>
          <w:p>
            <w:r>
              <w:t>Add the lightweight Pick object and surface it in company pages, club feeds and profiles.</w:t>
            </w:r>
          </w:p>
        </w:tc>
      </w:tr>
      <w:tr>
        <w:tc>
          <w:tcPr>
            <w:tcW w:type="dxa" w:w="5083"/>
          </w:tcPr>
          <w:p>
            <w:r>
              <w:t>Phase 5 - Proposals + club portfolio</w:t>
            </w:r>
          </w:p>
        </w:tc>
        <w:tc>
          <w:tcPr>
            <w:tcW w:type="dxa" w:w="5083"/>
          </w:tcPr>
          <w:p>
            <w:r>
              <w:t>Extend the existing model-portfolio concept to private clubs; add proposal/vote/change-history workflow.</w:t>
            </w:r>
          </w:p>
        </w:tc>
      </w:tr>
      <w:tr>
        <w:tc>
          <w:tcPr>
            <w:tcW w:type="dxa" w:w="5083"/>
          </w:tcPr>
          <w:p>
            <w:r>
              <w:t>Phase 6 - Contextual learning bridges</w:t>
            </w:r>
          </w:p>
        </w:tc>
        <w:tc>
          <w:tcPr>
            <w:tcW w:type="dxa" w:w="5083"/>
          </w:tcPr>
          <w:p>
            <w:r>
              <w:t>Connect company metrics, research tasks and proposals to existing lessons and mastery.</w:t>
            </w:r>
          </w:p>
        </w:tc>
      </w:tr>
      <w:tr>
        <w:tc>
          <w:tcPr>
            <w:tcW w:type="dxa" w:w="5083"/>
          </w:tcPr>
          <w:p>
            <w:r>
              <w:t>Phase 7 - Child composition</w:t>
            </w:r>
          </w:p>
        </w:tc>
        <w:tc>
          <w:tcPr>
            <w:tcW w:type="dxa" w:w="5083"/>
          </w:tcPr>
          <w:p>
            <w:r>
              <w:t>Recompose existing youth/family/practice engines into the protected child UX; extend guardian controls.</w:t>
            </w:r>
          </w:p>
        </w:tc>
      </w:tr>
      <w:tr>
        <w:tc>
          <w:tcPr>
            <w:tcW w:type="dxa" w:w="5083"/>
          </w:tcPr>
          <w:p>
            <w:r>
              <w:t>Phase 8 - Public discovery upgrade</w:t>
            </w:r>
          </w:p>
        </w:tc>
        <w:tc>
          <w:tcPr>
            <w:tcW w:type="dxa" w:w="5083"/>
          </w:tcPr>
          <w:p>
            <w:r>
              <w:t>Improve public Club/Discover around ideas, public clubs, research and reputation.</w:t>
            </w:r>
          </w:p>
        </w:tc>
      </w:tr>
      <w:tr>
        <w:tc>
          <w:tcPr>
            <w:tcW w:type="dxa" w:w="5083"/>
          </w:tcPr>
          <w:p>
            <w:r>
              <w:t>Phase 9 - Admin/CRM additions</w:t>
            </w:r>
          </w:p>
        </w:tc>
        <w:tc>
          <w:tcPr>
            <w:tcW w:type="dxa" w:w="5083"/>
          </w:tcPr>
          <w:p>
            <w:r>
              <w:t>Add club directory, invite funnel, club health, moderation and club lifecycle campaigns.</w:t>
            </w:r>
          </w:p>
        </w:tc>
      </w:tr>
      <w:tr>
        <w:tc>
          <w:tcPr>
            <w:tcW w:type="dxa" w:w="5083"/>
          </w:tcPr>
          <w:p>
            <w:r>
              <w:t>Phase 10 - White-label exposure</w:t>
            </w:r>
          </w:p>
        </w:tc>
        <w:tc>
          <w:tcPr>
            <w:tcW w:type="dxa" w:w="5083"/>
          </w:tcPr>
          <w:p>
            <w:r>
              <w:t>Expose club terminology, permissions, modules and portfolio/community settings in tenant admin.</w:t>
            </w:r>
          </w:p>
        </w:tc>
      </w:tr>
    </w:tbl>
    <w:p>
      <w:pPr>
        <w:pStyle w:val="Heading1"/>
      </w:pPr>
      <w:r>
        <w:t>21. Explicit Do-Not-Do List</w:t>
      </w:r>
    </w:p>
    <w:p>
      <w:pPr>
        <w:pStyle w:val="ListBullet"/>
      </w:pPr>
      <w:r>
        <w:t>Do not throw away the current warm FIC visual design.</w:t>
      </w:r>
    </w:p>
    <w:p>
      <w:pPr>
        <w:pStyle w:val="ListBullet"/>
      </w:pPr>
      <w:r>
        <w:t>Do not rebuild Learn, LMS, Practice, Markets, Family, Admin or CRM from scratch.</w:t>
      </w:r>
    </w:p>
    <w:p>
      <w:pPr>
        <w:pStyle w:val="ListBullet"/>
      </w:pPr>
      <w:r>
        <w:t>Do not create separate codebases for adult, child, school and white-label versions.</w:t>
      </w:r>
    </w:p>
    <w:p>
      <w:pPr>
        <w:pStyle w:val="ListBullet"/>
      </w:pPr>
      <w:r>
        <w:t>Do not turn every existing family feature into a new object if the current data can be extended safely.</w:t>
      </w:r>
    </w:p>
    <w:p>
      <w:pPr>
        <w:pStyle w:val="ListBullet"/>
      </w:pPr>
      <w:r>
        <w:t>Do not make public community replace the private family/friends club.</w:t>
      </w:r>
    </w:p>
    <w:p>
      <w:pPr>
        <w:pStyle w:val="ListBullet"/>
      </w:pPr>
      <w:r>
        <w:t>Do not make Learn disappear; change its role, not its depth.</w:t>
      </w:r>
    </w:p>
    <w:p>
      <w:pPr>
        <w:pStyle w:val="ListBullet"/>
      </w:pPr>
      <w:r>
        <w:t>Do not make simulated club portfolios look like pooled real-money accounts.</w:t>
      </w:r>
    </w:p>
    <w:p>
      <w:pPr>
        <w:pStyle w:val="ListBullet"/>
      </w:pPr>
      <w:r>
        <w:t>Do not force users to complete a long curriculum before they can participate socially.</w:t>
      </w:r>
    </w:p>
    <w:p>
      <w:pPr>
        <w:pStyle w:val="ListBullet"/>
      </w:pPr>
      <w:r>
        <w:t>Do not let generic chat/posts become the core investing workflow; Picks, Ideas and Proposals should create structure.</w:t>
      </w:r>
    </w:p>
    <w:p>
      <w:pPr>
        <w:pStyle w:val="ListBullet"/>
      </w:pPr>
      <w:r>
        <w:t>Do not redesign Admin/CRM until the new club fields/workflows require specific additions.</w:t>
      </w:r>
    </w:p>
    <w:p>
      <w:pPr>
        <w:pStyle w:val="Heading1"/>
      </w:pPr>
      <w:r>
        <w:t>22. Acceptance Test for the Upgrade</w:t>
      </w:r>
    </w:p>
    <w:p>
      <w:r>
        <w:t>The shift is successful if an existing FIC screen still looks and feels like the same product, but a new user now understands within minutes that the main reason to be here is to invest and learn with people they know.</w:t>
      </w:r>
    </w:p>
    <w:p>
      <w:pPr>
        <w:pStyle w:val="ListBullet"/>
      </w:pPr>
      <w:r>
        <w:t>A new adult can create a private club and invite family/friends during onboarding.</w:t>
      </w:r>
    </w:p>
    <w:p>
      <w:pPr>
        <w:pStyle w:val="ListBullet"/>
      </w:pPr>
      <w:r>
        <w:t>Home immediately shows what their club is doing, not only what lesson is next.</w:t>
      </w:r>
    </w:p>
    <w:p>
      <w:pPr>
        <w:pStyle w:val="ListBullet"/>
      </w:pPr>
      <w:r>
        <w:t>A member can add a stock with a reason, make a Pick and ask others what they think.</w:t>
      </w:r>
    </w:p>
    <w:p>
      <w:pPr>
        <w:pStyle w:val="ListBullet"/>
      </w:pPr>
      <w:r>
        <w:t>The club can research a company, discuss it and turn the idea into a model-portfolio proposal.</w:t>
      </w:r>
    </w:p>
    <w:p>
      <w:pPr>
        <w:pStyle w:val="ListBullet"/>
      </w:pPr>
      <w:r>
        <w:t>The decision and outcome remain attached to the original reasoning.</w:t>
      </w:r>
    </w:p>
    <w:p>
      <w:pPr>
        <w:pStyle w:val="ListBullet"/>
      </w:pPr>
      <w:r>
        <w:t>The member can jump into Learn whenever they lack a concept and return to the investing task.</w:t>
      </w:r>
    </w:p>
    <w:p>
      <w:pPr>
        <w:pStyle w:val="ListBullet"/>
      </w:pPr>
      <w:r>
        <w:t>The public community exposes ideas and clubs beyond the user's private circle.</w:t>
      </w:r>
    </w:p>
    <w:p>
      <w:pPr>
        <w:pStyle w:val="ListBullet"/>
      </w:pPr>
      <w:r>
        <w:t>A child sees a protected education/practice experience and can meaningfully participate with family.</w:t>
      </w:r>
    </w:p>
    <w:p>
      <w:pPr>
        <w:pStyle w:val="ListBullet"/>
      </w:pPr>
      <w:r>
        <w:t>Admin and CRM continue working, now with club/invite context.</w:t>
      </w:r>
    </w:p>
    <w:p>
      <w:pPr>
        <w:pStyle w:val="ListBullet"/>
      </w:pPr>
      <w:r>
        <w:t>A white-label tenant can rename/recompose the same engines without a fork.</w:t>
      </w:r>
    </w:p>
    <w:p>
      <w:pPr>
        <w:pStyle w:val="Heading1"/>
      </w:pPr>
      <w:r>
        <w:t>23. Final Direction</w:t>
      </w:r>
    </w:p>
    <w:tbl>
      <w:tblPr>
        <w:tblW w:type="auto" w:w="0"/>
        <w:jc w:val="center"/>
        <w:tblLook w:firstColumn="1" w:firstRow="1" w:lastColumn="0" w:lastRow="0" w:noHBand="0" w:noVBand="1" w:val="04A0"/>
      </w:tblPr>
      <w:tblGrid>
        <w:gridCol w:w="10166"/>
      </w:tblGrid>
      <w:tr>
        <w:tc>
          <w:tcPr>
            <w:tcW w:type="dxa" w:w="10166"/>
            <w:shd w:fill="F7F0E4"/>
          </w:tcPr>
          <w:p>
            <w:r>
              <w:rPr>
                <w:b/>
                <w:sz w:val="24"/>
              </w:rPr>
              <w:t>Upgrade principle</w:t>
              <w:br/>
            </w:r>
            <w:r>
              <w:t>FIC already has the pieces. The next iteration should connect them around a stronger social object: the investing club. Family, Groups, Research Lists, Community, Model Portfolios, Practice, Markets and Learn should stop feeling like separate features and become stages of one shared-investing workflow.</w:t>
            </w:r>
          </w:p>
        </w:tc>
      </w:tr>
    </w:tbl>
    <w:p/>
    <w:p>
      <w:r>
        <w:t>The result should feel less like “Duolingo for investing with a community tab” and more like “the private investing club for your family and friends, connected to a larger investing community, with a complete learning and practice system underneath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Family Investing Club • Product Shift Plan • Upgrade, Not Revamp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