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3A6B3E"/>
        </w:rPr>
        <w:t>FAMILY INVESTING CLUB</w:t>
      </w:r>
    </w:p>
    <w:p>
      <w:pPr>
        <w:jc w:val="center"/>
      </w:pPr>
      <w:r>
        <w:rPr>
          <w:b/>
          <w:sz w:val="34"/>
        </w:rPr>
        <w:t>Private Club: Collective Performance UX</w:t>
      </w:r>
    </w:p>
    <w:p>
      <w:pPr>
        <w:jc w:val="center"/>
      </w:pPr>
      <w:r>
        <w:t>Turning the private family/friends club into a true collective investing workspace.</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Core shift</w:t>
              <w:br/>
            </w:r>
            <w:r>
              <w:t>The private Club page should not feel like a feed with a portfolio tab. It should show how the club is performing together, what members are contributing, what the group owns or models, who is doing well, what decisions are open, and what the club has learned from its collective investing history.</w:t>
            </w:r>
          </w:p>
        </w:tc>
      </w:tr>
    </w:tbl>
    <w:p/>
    <w:p>
      <w:r>
        <w:br w:type="page"/>
      </w:r>
    </w:p>
    <w:p>
      <w:pPr>
        <w:pStyle w:val="Heading1"/>
      </w:pPr>
      <w:r>
        <w:t>1. Role of the Private Club Page</w:t>
      </w:r>
    </w:p>
    <w:p>
      <w:r>
        <w:t>The Club page is the private command center for a member's trusted investing circle: family, friends, or another invited private group. It should combine collective performance, member performance, current decisions, research, Picks, portfolio status, and club activity into one coherent workspace.</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Club answers six questions</w:t>
              <w:br/>
            </w:r>
            <w:r>
              <w:t>How are we doing? • Who is contributing? • What do we own / model? • What are we researching? • What decisions are open? • What have we learned?</w:t>
            </w:r>
          </w:p>
        </w:tc>
      </w:tr>
    </w:tbl>
    <w:p/>
    <w:p>
      <w:pPr>
        <w:pStyle w:val="Heading1"/>
      </w:pPr>
      <w:r>
        <w:t>2. Club Page Information Architecture</w:t>
      </w:r>
    </w:p>
    <w:p>
      <w:r>
        <w:t>Keep the existing private-club identity and tabs, but change the default emphasis. Recommended structure:</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Primary club tabs</w:t>
              <w:br/>
            </w:r>
            <w:r>
              <w:t>OVERVIEW  •  PORTFOLIO  •  MEMBERS</w:t>
            </w:r>
          </w:p>
        </w:tc>
      </w:tr>
    </w:tbl>
    <w:p/>
    <w:p>
      <w:r>
        <w:t>Research, Picks, votes, and discussion should mostly live inside Overview and the underlying company/decision objects instead of being permanent top-level tabs.</w:t>
      </w:r>
    </w:p>
    <w:p>
      <w:pPr>
        <w:pStyle w:val="Heading1"/>
      </w:pPr>
      <w:r>
        <w:t>3. Club Overview: Performance First</w:t>
      </w:r>
    </w:p>
    <w:p>
      <w:r>
        <w:t>The Overview should begin with a visually rich collective-performance zone rather than a feed.</w:t>
      </w:r>
    </w:p>
    <w:p>
      <w:pPr>
        <w:pStyle w:val="Heading2"/>
      </w:pPr>
      <w:r>
        <w:t>3.1 Club identity header</w:t>
      </w:r>
    </w:p>
    <w:p>
      <w:pPr>
        <w:pStyle w:val="ListBullet"/>
      </w:pPr>
      <w:r>
        <w:t>Club name, logo/photo, privacy state, member avatars, and + Invite.</w:t>
      </w:r>
    </w:p>
    <w:p>
      <w:pPr>
        <w:pStyle w:val="ListBullet"/>
      </w:pPr>
      <w:r>
        <w:t>Club streak or cadence shown subtly.</w:t>
      </w:r>
    </w:p>
    <w:p>
      <w:pPr>
        <w:pStyle w:val="ListBullet"/>
      </w:pPr>
      <w:r>
        <w:t>Collective XP / activity progress can sit below identity but should not overpower investment performance.</w:t>
      </w:r>
    </w:p>
    <w:p>
      <w:pPr>
        <w:pStyle w:val="Heading2"/>
      </w:pPr>
      <w:r>
        <w:t>3.2 Collective performance hero</w:t>
      </w:r>
    </w:p>
    <w:p>
      <w:pPr>
        <w:pStyle w:val="ListBullet"/>
      </w:pPr>
      <w:r>
        <w:t>Large Club Model Portfolio value and YTD / selected-period return.</w:t>
      </w:r>
    </w:p>
    <w:p>
      <w:pPr>
        <w:pStyle w:val="ListBullet"/>
      </w:pPr>
      <w:r>
        <w:t>Smooth performance chart as the dominant visual element.</w:t>
      </w:r>
    </w:p>
    <w:p>
      <w:pPr>
        <w:pStyle w:val="ListBullet"/>
      </w:pPr>
      <w:r>
        <w:t>Time-range selector: 1M, 3M, YTD, 1Y, ALL.</w:t>
      </w:r>
    </w:p>
    <w:p>
      <w:pPr>
        <w:pStyle w:val="ListBullet"/>
      </w:pPr>
      <w:r>
        <w:t>Optional benchmark overlay such as S&amp;P 500.</w:t>
      </w:r>
    </w:p>
    <w:p>
      <w:pPr>
        <w:pStyle w:val="ListBullet"/>
      </w:pPr>
      <w:r>
        <w:t>Decision markers on the chart: added COST, trimmed NVDA, rejected TSLA, etc.</w:t>
      </w:r>
    </w:p>
    <w:p>
      <w:pPr>
        <w:pStyle w:val="ListBullet"/>
      </w:pPr>
      <w:r>
        <w:t>Toggle between Club Model and Verified Exposure when brokerage connections are enabled.</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Hero example</w:t>
              <w:br/>
            </w:r>
            <w:r>
              <w:t>Graham Family Club</w:t>
              <w:br/>
              <w:t>$28,450  •  +8.24% YTD</w:t>
              <w:br/>
              <w:t>vs S&amp;P 500 +6.21%</w:t>
              <w:br/>
              <w:br/>
              <w:t>[Performance chart with decision markers]</w:t>
              <w:br/>
              <w:br/>
              <w:t>CLUB MODEL | VERIFIED EXPOSURE</w:t>
            </w:r>
          </w:p>
        </w:tc>
      </w:tr>
    </w:tbl>
    <w:p/>
    <w:p>
      <w:pPr>
        <w:pStyle w:val="Heading1"/>
      </w:pPr>
      <w:r>
        <w:t>4. Collective Performance Metrics</w:t>
      </w:r>
    </w:p>
    <w:p>
      <w:r>
        <w:t>Directly below the hero, show a compact metrics strip using visual tiles, gauges, or mini charts.</w:t>
      </w:r>
    </w:p>
    <w:tbl>
      <w:tblPr>
        <w:tblStyle w:val="TableGrid"/>
        <w:tblW w:type="auto" w:w="0"/>
        <w:tblLook w:firstColumn="1" w:firstRow="1" w:lastColumn="0" w:lastRow="0" w:noHBand="0" w:noVBand="1" w:val="04A0"/>
      </w:tblPr>
      <w:tblGrid>
        <w:gridCol w:w="3456"/>
        <w:gridCol w:w="3456"/>
        <w:gridCol w:w="3456"/>
      </w:tblGrid>
      <w:tr>
        <w:tc>
          <w:tcPr>
            <w:tcW w:type="dxa" w:w="3456"/>
            <w:shd w:fill="EAF2E3"/>
          </w:tcPr>
          <w:p>
            <w:r>
              <w:t>Metric</w:t>
            </w:r>
          </w:p>
        </w:tc>
        <w:tc>
          <w:tcPr>
            <w:tcW w:type="dxa" w:w="3456"/>
            <w:shd w:fill="EAF2E3"/>
          </w:tcPr>
          <w:p>
            <w:r>
              <w:t>What it shows</w:t>
            </w:r>
          </w:p>
        </w:tc>
        <w:tc>
          <w:tcPr>
            <w:tcW w:type="dxa" w:w="3456"/>
            <w:shd w:fill="EAF2E3"/>
          </w:tcPr>
          <w:p>
            <w:r>
              <w:t>Visual</w:t>
            </w:r>
          </w:p>
        </w:tc>
      </w:tr>
      <w:tr>
        <w:tc>
          <w:tcPr>
            <w:tcW w:type="dxa" w:w="3456"/>
          </w:tcPr>
          <w:p>
            <w:r>
              <w:t>Club Return</w:t>
            </w:r>
          </w:p>
        </w:tc>
        <w:tc>
          <w:tcPr>
            <w:tcW w:type="dxa" w:w="3456"/>
          </w:tcPr>
          <w:p>
            <w:r>
              <w:t>Return over selected time range.</w:t>
            </w:r>
          </w:p>
        </w:tc>
        <w:tc>
          <w:tcPr>
            <w:tcW w:type="dxa" w:w="3456"/>
          </w:tcPr>
          <w:p>
            <w:r>
              <w:t>% + sparkline</w:t>
            </w:r>
          </w:p>
        </w:tc>
      </w:tr>
      <w:tr>
        <w:tc>
          <w:tcPr>
            <w:tcW w:type="dxa" w:w="3456"/>
          </w:tcPr>
          <w:p>
            <w:r>
              <w:t>Benchmark Difference</w:t>
            </w:r>
          </w:p>
        </w:tc>
        <w:tc>
          <w:tcPr>
            <w:tcW w:type="dxa" w:w="3456"/>
          </w:tcPr>
          <w:p>
            <w:r>
              <w:t>Club return minus configured benchmark.</w:t>
            </w:r>
          </w:p>
        </w:tc>
        <w:tc>
          <w:tcPr>
            <w:tcW w:type="dxa" w:w="3456"/>
          </w:tcPr>
          <w:p>
            <w:r>
              <w:t>+/- spread</w:t>
            </w:r>
          </w:p>
        </w:tc>
      </w:tr>
      <w:tr>
        <w:tc>
          <w:tcPr>
            <w:tcW w:type="dxa" w:w="3456"/>
          </w:tcPr>
          <w:p>
            <w:r>
              <w:t>Best Club Pick</w:t>
            </w:r>
          </w:p>
        </w:tc>
        <w:tc>
          <w:tcPr>
            <w:tcW w:type="dxa" w:w="3456"/>
          </w:tcPr>
          <w:p>
            <w:r>
              <w:t>Best timestamped Pick from a club member.</w:t>
            </w:r>
          </w:p>
        </w:tc>
        <w:tc>
          <w:tcPr>
            <w:tcW w:type="dxa" w:w="3456"/>
          </w:tcPr>
          <w:p>
            <w:r>
              <w:t>Ticker + return</w:t>
            </w:r>
          </w:p>
        </w:tc>
      </w:tr>
      <w:tr>
        <w:tc>
          <w:tcPr>
            <w:tcW w:type="dxa" w:w="3456"/>
          </w:tcPr>
          <w:p>
            <w:r>
              <w:t>Win / Positive Rate</w:t>
            </w:r>
          </w:p>
        </w:tc>
        <w:tc>
          <w:tcPr>
            <w:tcW w:type="dxa" w:w="3456"/>
          </w:tcPr>
          <w:p>
            <w:r>
              <w:t>Share of resolved Picks with positive outcomes.</w:t>
            </w:r>
          </w:p>
        </w:tc>
        <w:tc>
          <w:tcPr>
            <w:tcW w:type="dxa" w:w="3456"/>
          </w:tcPr>
          <w:p>
            <w:r>
              <w:t>Ring / percentage</w:t>
            </w:r>
          </w:p>
        </w:tc>
      </w:tr>
      <w:tr>
        <w:tc>
          <w:tcPr>
            <w:tcW w:type="dxa" w:w="3456"/>
          </w:tcPr>
          <w:p>
            <w:r>
              <w:t>Diversification</w:t>
            </w:r>
          </w:p>
        </w:tc>
        <w:tc>
          <w:tcPr>
            <w:tcW w:type="dxa" w:w="3456"/>
          </w:tcPr>
          <w:p>
            <w:r>
              <w:t>How concentrated the model/verified exposure is.</w:t>
            </w:r>
          </w:p>
        </w:tc>
        <w:tc>
          <w:tcPr>
            <w:tcW w:type="dxa" w:w="3456"/>
          </w:tcPr>
          <w:p>
            <w:r>
              <w:t>Score + donut</w:t>
            </w:r>
          </w:p>
        </w:tc>
      </w:tr>
      <w:tr>
        <w:tc>
          <w:tcPr>
            <w:tcW w:type="dxa" w:w="3456"/>
          </w:tcPr>
          <w:p>
            <w:r>
              <w:t>Verified Coverage</w:t>
            </w:r>
          </w:p>
        </w:tc>
        <w:tc>
          <w:tcPr>
            <w:tcW w:type="dxa" w:w="3456"/>
          </w:tcPr>
          <w:p>
            <w:r>
              <w:t>How much of the adult club is connected/sharing.</w:t>
            </w:r>
          </w:p>
        </w:tc>
        <w:tc>
          <w:tcPr>
            <w:tcW w:type="dxa" w:w="3456"/>
          </w:tcPr>
          <w:p>
            <w:r>
              <w:t>5 of 8 members</w:t>
            </w:r>
          </w:p>
        </w:tc>
      </w:tr>
      <w:tr>
        <w:tc>
          <w:tcPr>
            <w:tcW w:type="dxa" w:w="3456"/>
          </w:tcPr>
          <w:p>
            <w:r>
              <w:t>Club XP</w:t>
            </w:r>
          </w:p>
        </w:tc>
        <w:tc>
          <w:tcPr>
            <w:tcW w:type="dxa" w:w="3456"/>
          </w:tcPr>
          <w:p>
            <w:r>
              <w:t>Weekly/period collective participation progress.</w:t>
            </w:r>
          </w:p>
        </w:tc>
        <w:tc>
          <w:tcPr>
            <w:tcW w:type="dxa" w:w="3456"/>
          </w:tcPr>
          <w:p>
            <w:r>
              <w:t>Thin progress bar</w:t>
            </w:r>
          </w:p>
        </w:tc>
      </w:tr>
    </w:tbl>
    <w:p>
      <w:pPr>
        <w:pStyle w:val="Heading1"/>
      </w:pPr>
      <w:r>
        <w:t>5. Top Club Investors / Member Performance</w:t>
      </w:r>
    </w:p>
    <w:p>
      <w:r>
        <w:t>A private club should make member performance visible, but not reduce investing to who has the most money.</w:t>
      </w:r>
    </w:p>
    <w:p>
      <w:pPr>
        <w:pStyle w:val="Heading2"/>
      </w:pPr>
      <w:r>
        <w:t>5.1 Default ranking</w:t>
      </w:r>
    </w:p>
    <w:p>
      <w:r>
        <w:t>Recommended default: Pick Performance over a selected time window, because Picks are timestamped and comparable regardless of account size.</w:t>
      </w:r>
    </w:p>
    <w:p>
      <w:pPr>
        <w:pStyle w:val="ListBullet"/>
      </w:pPr>
      <w:r>
        <w:t>Rank.</w:t>
      </w:r>
    </w:p>
    <w:p>
      <w:pPr>
        <w:pStyle w:val="ListBullet"/>
      </w:pPr>
      <w:r>
        <w:t>Member avatar with belt-color ring.</w:t>
      </w:r>
    </w:p>
    <w:p>
      <w:pPr>
        <w:pStyle w:val="ListBullet"/>
      </w:pPr>
      <w:r>
        <w:t>Belt rank.</w:t>
      </w:r>
    </w:p>
    <w:p>
      <w:pPr>
        <w:pStyle w:val="ListBullet"/>
      </w:pPr>
      <w:r>
        <w:t>Pick return or composite Pick performance.</w:t>
      </w:r>
    </w:p>
    <w:p>
      <w:pPr>
        <w:pStyle w:val="ListBullet"/>
      </w:pPr>
      <w:r>
        <w:t>Resolved Pick count.</w:t>
      </w:r>
    </w:p>
    <w:p>
      <w:pPr>
        <w:pStyle w:val="ListBullet"/>
      </w:pPr>
      <w:r>
        <w:t>Small sparkline or directional indicator.</w:t>
      </w:r>
    </w:p>
    <w:p>
      <w:pPr>
        <w:pStyle w:val="ListBullet"/>
      </w:pPr>
      <w:r>
        <w:t>Verified Owner badge when applicable.</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Example</w:t>
              <w:br/>
            </w:r>
            <w:r>
              <w:t>TOP CLUB INVESTORS — PICKS, YTD</w:t>
              <w:br/>
              <w:t>1. Andwele · Yellow Belt II · +24.6%</w:t>
              <w:br/>
              <w:t>2. Kway · Purple Belt · +18.2%</w:t>
              <w:br/>
              <w:t>3. Dad · Yellow Belt · +12.4%</w:t>
              <w:br/>
              <w:br/>
              <w:t>View full leaderboard</w:t>
            </w:r>
          </w:p>
        </w:tc>
      </w:tr>
    </w:tbl>
    <w:p/>
    <w:p>
      <w:pPr>
        <w:pStyle w:val="Heading2"/>
      </w:pPr>
      <w:r>
        <w:t>5.2 Leaderboard modes</w:t>
      </w:r>
    </w:p>
    <w:p>
      <w:pPr>
        <w:pStyle w:val="ListBullet"/>
      </w:pPr>
      <w:r>
        <w:t>Picks — timestamped Pick performance.</w:t>
      </w:r>
    </w:p>
    <w:p>
      <w:pPr>
        <w:pStyle w:val="ListBullet"/>
      </w:pPr>
      <w:r>
        <w:t>Practice — simulated portfolio performance.</w:t>
      </w:r>
    </w:p>
    <w:p>
      <w:pPr>
        <w:pStyle w:val="ListBullet"/>
      </w:pPr>
      <w:r>
        <w:t>Verified — verified portfolio performance where provider data and permissions support it.</w:t>
      </w:r>
    </w:p>
    <w:p>
      <w:pPr>
        <w:pStyle w:val="ListBullet"/>
      </w:pPr>
      <w:r>
        <w:t>XP — learning/research/club contribution.</w:t>
      </w:r>
    </w:p>
    <w:p>
      <w:pPr>
        <w:pStyle w:val="ListBullet"/>
      </w:pPr>
      <w:r>
        <w:t>Research — contribution score or completed assignments.</w:t>
      </w:r>
    </w:p>
    <w:p>
      <w:r>
        <w:t>Never rank by absolute portfolio dollar value.</w:t>
      </w:r>
    </w:p>
    <w:p>
      <w:pPr>
        <w:pStyle w:val="Heading1"/>
      </w:pPr>
      <w:r>
        <w:t>6. Club Portfolio Snapshot</w:t>
      </w:r>
    </w:p>
    <w:p>
      <w:r>
        <w:t>The Overview should contain a visually rich portfolio snapshot before the user drills into the Portfolio tab.</w:t>
      </w:r>
    </w:p>
    <w:p>
      <w:pPr>
        <w:pStyle w:val="ListBullet"/>
      </w:pPr>
      <w:r>
        <w:t>Allocation donut by security or sector.</w:t>
      </w:r>
    </w:p>
    <w:p>
      <w:pPr>
        <w:pStyle w:val="ListBullet"/>
      </w:pPr>
      <w:r>
        <w:t>Top 5 holdings.</w:t>
      </w:r>
    </w:p>
    <w:p>
      <w:pPr>
        <w:pStyle w:val="ListBullet"/>
      </w:pPr>
      <w:r>
        <w:t>Cash / unallocated percentage.</w:t>
      </w:r>
    </w:p>
    <w:p>
      <w:pPr>
        <w:pStyle w:val="ListBullet"/>
      </w:pPr>
      <w:r>
        <w:t>Top contributor to returns.</w:t>
      </w:r>
    </w:p>
    <w:p>
      <w:pPr>
        <w:pStyle w:val="ListBullet"/>
      </w:pPr>
      <w:r>
        <w:t>Largest detractor.</w:t>
      </w:r>
    </w:p>
    <w:p>
      <w:pPr>
        <w:pStyle w:val="ListBullet"/>
      </w:pPr>
      <w:r>
        <w:t>Current concentration warning or diversification insight.</w:t>
      </w:r>
    </w:p>
    <w:p>
      <w:pPr>
        <w:pStyle w:val="ListBullet"/>
      </w:pPr>
      <w:r>
        <w:t>Latest portfolio decision.</w:t>
      </w:r>
    </w:p>
    <w:p>
      <w:pPr>
        <w:pStyle w:val="ListBullet"/>
      </w:pPr>
      <w:r>
        <w:t>Open proposal that would materially alter the portfolio.</w:t>
      </w:r>
    </w:p>
    <w:p>
      <w:pPr>
        <w:pStyle w:val="Heading1"/>
      </w:pPr>
      <w:r>
        <w:t>7. Club Model vs Verified Exposure</w:t>
      </w:r>
    </w:p>
    <w:p>
      <w:r>
        <w:t>When adult members optionally connect brokerages, the club can compare what the club says it wants to own with what consenting members collectively own.</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Two distinct views</w:t>
              <w:br/>
            </w:r>
            <w:r>
              <w:t>CLUB MODEL = the collectively agreed simulated/model portfolio.</w:t>
              <w:br/>
              <w:t>VERIFIED EXPOSURE = aggregated real holdings shared by consenting adults.</w:t>
            </w:r>
          </w:p>
        </w:tc>
      </w:tr>
    </w:tbl>
    <w:p/>
    <w:p>
      <w:pPr>
        <w:pStyle w:val="ListBullet"/>
      </w:pPr>
      <w:r>
        <w:t>Show connected-member count and data freshness.</w:t>
      </w:r>
    </w:p>
    <w:p>
      <w:pPr>
        <w:pStyle w:val="ListBullet"/>
      </w:pPr>
      <w:r>
        <w:t>Show member-count ownership, e.g., 4 of 7 members own NVDA.</w:t>
      </w:r>
    </w:p>
    <w:p>
      <w:pPr>
        <w:pStyle w:val="ListBullet"/>
      </w:pPr>
      <w:r>
        <w:t>Show aggregate allocation only according to privacy permissions.</w:t>
      </w:r>
    </w:p>
    <w:p>
      <w:pPr>
        <w:pStyle w:val="ListBullet"/>
      </w:pPr>
      <w:r>
        <w:t>Highlight model-vs-actual differences.</w:t>
      </w:r>
    </w:p>
    <w:p>
      <w:pPr>
        <w:pStyle w:val="ListBullet"/>
      </w:pPr>
      <w:r>
        <w:t>Use differences to trigger educational insights, not trading pressure.</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Example insight</w:t>
              <w:br/>
            </w:r>
            <w:r>
              <w:t>Your club model targets 10% NVDA, but shared verified exposure is 21%. Learn why concentration can change portfolio risk.</w:t>
            </w:r>
          </w:p>
        </w:tc>
      </w:tr>
    </w:tbl>
    <w:p/>
    <w:p>
      <w:pPr>
        <w:pStyle w:val="Heading1"/>
      </w:pPr>
      <w:r>
        <w:t>8. Active Decisions</w:t>
      </w:r>
    </w:p>
    <w:p>
      <w:r>
        <w:t>Open decisions should sit high on the Overview because collective decision-making is the point of the Club.</w:t>
      </w:r>
    </w:p>
    <w:p>
      <w:pPr>
        <w:pStyle w:val="ListBullet"/>
      </w:pPr>
      <w:r>
        <w:t>Open proposal with ticker/company.</w:t>
      </w:r>
    </w:p>
    <w:p>
      <w:pPr>
        <w:pStyle w:val="ListBullet"/>
      </w:pPr>
      <w:r>
        <w:t>Proposed action and target weight.</w:t>
      </w:r>
    </w:p>
    <w:p>
      <w:pPr>
        <w:pStyle w:val="ListBullet"/>
      </w:pPr>
      <w:r>
        <w:t>Vote ring.</w:t>
      </w:r>
    </w:p>
    <w:p>
      <w:pPr>
        <w:pStyle w:val="ListBullet"/>
      </w:pPr>
      <w:r>
        <w:t>Members voted / members eligible.</w:t>
      </w:r>
    </w:p>
    <w:p>
      <w:pPr>
        <w:pStyle w:val="ListBullet"/>
      </w:pPr>
      <w:r>
        <w:t>Time remaining.</w:t>
      </w:r>
    </w:p>
    <w:p>
      <w:pPr>
        <w:pStyle w:val="ListBullet"/>
      </w:pPr>
      <w:r>
        <w:t>Quick Vote button.</w:t>
      </w:r>
    </w:p>
    <w:p>
      <w:pPr>
        <w:pStyle w:val="ListBullet"/>
      </w:pPr>
      <w:r>
        <w:t>Link to full case and discussion.</w:t>
      </w:r>
    </w:p>
    <w:p>
      <w:pPr>
        <w:pStyle w:val="Heading1"/>
      </w:pPr>
      <w:r>
        <w:t>9. Research in Progress</w:t>
      </w:r>
    </w:p>
    <w:p>
      <w:r>
        <w:t>Research should become a live club workflow, not a separate static section.</w:t>
      </w:r>
    </w:p>
    <w:p>
      <w:pPr>
        <w:pStyle w:val="ListBullet"/>
      </w:pPr>
      <w:r>
        <w:t>Ticker/company.</w:t>
      </w:r>
    </w:p>
    <w:p>
      <w:pPr>
        <w:pStyle w:val="ListBullet"/>
      </w:pPr>
      <w:r>
        <w:t>Assigned member or volunteer.</w:t>
      </w:r>
    </w:p>
    <w:p>
      <w:pPr>
        <w:pStyle w:val="ListBullet"/>
      </w:pPr>
      <w:r>
        <w:t>Status / due date.</w:t>
      </w:r>
    </w:p>
    <w:p>
      <w:pPr>
        <w:pStyle w:val="ListBullet"/>
      </w:pPr>
      <w:r>
        <w:t>Research progress indicator.</w:t>
      </w:r>
    </w:p>
    <w:p>
      <w:pPr>
        <w:pStyle w:val="ListBullet"/>
      </w:pPr>
      <w:r>
        <w:t>Latest note or thesis summary.</w:t>
      </w:r>
    </w:p>
    <w:p>
      <w:pPr>
        <w:pStyle w:val="ListBullet"/>
      </w:pPr>
      <w:r>
        <w:t>Discussion count.</w:t>
      </w:r>
    </w:p>
    <w:p>
      <w:pPr>
        <w:pStyle w:val="ListBullet"/>
      </w:pPr>
      <w:r>
        <w:t>Turn into Pick / Idea / Proposal actions.</w:t>
      </w:r>
    </w:p>
    <w:p>
      <w:r>
        <w:t>A research item should always be tied to the canonical company page and the club's decision history.</w:t>
      </w:r>
    </w:p>
    <w:p>
      <w:pPr>
        <w:pStyle w:val="Heading1"/>
      </w:pPr>
      <w:r>
        <w:t>10. Recent Picks</w:t>
      </w:r>
    </w:p>
    <w:p>
      <w:r>
        <w:t>Show recent private-club Picks as a visual horizontal or vertical stream.</w:t>
      </w:r>
    </w:p>
    <w:p>
      <w:pPr>
        <w:pStyle w:val="ListBullet"/>
      </w:pPr>
      <w:r>
        <w:t>Member avatar + belt.</w:t>
      </w:r>
    </w:p>
    <w:p>
      <w:pPr>
        <w:pStyle w:val="ListBullet"/>
      </w:pPr>
      <w:r>
        <w:t>Ticker/logo.</w:t>
      </w:r>
    </w:p>
    <w:p>
      <w:pPr>
        <w:pStyle w:val="ListBullet"/>
      </w:pPr>
      <w:r>
        <w:t>Buy / Watch / Pass.</w:t>
      </w:r>
    </w:p>
    <w:p>
      <w:pPr>
        <w:pStyle w:val="ListBullet"/>
      </w:pPr>
      <w:r>
        <w:t>Reason.</w:t>
      </w:r>
    </w:p>
    <w:p>
      <w:pPr>
        <w:pStyle w:val="ListBullet"/>
      </w:pPr>
      <w:r>
        <w:t>Time horizon.</w:t>
      </w:r>
    </w:p>
    <w:p>
      <w:pPr>
        <w:pStyle w:val="ListBullet"/>
      </w:pPr>
      <w:r>
        <w:t>Confidence.</w:t>
      </w:r>
    </w:p>
    <w:p>
      <w:pPr>
        <w:pStyle w:val="ListBullet"/>
      </w:pPr>
      <w:r>
        <w:t>Return since Pick.</w:t>
      </w:r>
    </w:p>
    <w:p>
      <w:pPr>
        <w:pStyle w:val="ListBullet"/>
      </w:pPr>
      <w:r>
        <w:t>Verified Owner badge if allowed.</w:t>
      </w:r>
    </w:p>
    <w:p>
      <w:pPr>
        <w:pStyle w:val="ListBullet"/>
      </w:pPr>
      <w:r>
        <w:t>Replies / agreement.</w:t>
      </w:r>
    </w:p>
    <w:p>
      <w:pPr>
        <w:pStyle w:val="Heading1"/>
      </w:pPr>
      <w:r>
        <w:t>11. Club Decision Journal</w:t>
      </w:r>
    </w:p>
    <w:p>
      <w:r>
        <w:t>One of the most important long-term FIC differentiators should be a permanent record of the club's thinking.</w:t>
      </w:r>
    </w:p>
    <w:p>
      <w:pPr>
        <w:pStyle w:val="ListBullet"/>
      </w:pPr>
      <w:r>
        <w:t>Date.</w:t>
      </w:r>
    </w:p>
    <w:p>
      <w:pPr>
        <w:pStyle w:val="ListBullet"/>
      </w:pPr>
      <w:r>
        <w:t>Decision.</w:t>
      </w:r>
    </w:p>
    <w:p>
      <w:pPr>
        <w:pStyle w:val="ListBullet"/>
      </w:pPr>
      <w:r>
        <w:t>Who proposed it.</w:t>
      </w:r>
    </w:p>
    <w:p>
      <w:pPr>
        <w:pStyle w:val="ListBullet"/>
      </w:pPr>
      <w:r>
        <w:t>Vote result.</w:t>
      </w:r>
    </w:p>
    <w:p>
      <w:pPr>
        <w:pStyle w:val="ListBullet"/>
      </w:pPr>
      <w:r>
        <w:t>Original thesis.</w:t>
      </w:r>
    </w:p>
    <w:p>
      <w:pPr>
        <w:pStyle w:val="ListBullet"/>
      </w:pPr>
      <w:r>
        <w:t>Portfolio impact.</w:t>
      </w:r>
    </w:p>
    <w:p>
      <w:pPr>
        <w:pStyle w:val="ListBullet"/>
      </w:pPr>
      <w:r>
        <w:t>Subsequent performance.</w:t>
      </w:r>
    </w:p>
    <w:p>
      <w:pPr>
        <w:pStyle w:val="ListBullet"/>
      </w:pPr>
      <w:r>
        <w:t>Review notes: what we got right / wrong.</w:t>
      </w:r>
    </w:p>
    <w:p>
      <w:pPr>
        <w:pStyle w:val="ListBullet"/>
      </w:pPr>
      <w:r>
        <w:t>Related lessons or concepts.</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Why it matters</w:t>
              <w:br/>
            </w:r>
            <w:r>
              <w:t>The portfolio becomes a history of collective reasoning, not just a number. This is where investing, family conversation, accountability, and education converge.</w:t>
            </w:r>
          </w:p>
        </w:tc>
      </w:tr>
    </w:tbl>
    <w:p/>
    <w:p>
      <w:pPr>
        <w:pStyle w:val="Heading1"/>
      </w:pPr>
      <w:r>
        <w:t>12. What Happened / Club Activity</w:t>
      </w:r>
    </w:p>
    <w:p>
      <w:r>
        <w:t>Activity belongs lower on the Overview after performance and decisions.</w:t>
      </w:r>
    </w:p>
    <w:p>
      <w:pPr>
        <w:pStyle w:val="ListBullet"/>
      </w:pPr>
      <w:r>
        <w:t>Member made a Pick.</w:t>
      </w:r>
    </w:p>
    <w:p>
      <w:pPr>
        <w:pStyle w:val="ListBullet"/>
      </w:pPr>
      <w:r>
        <w:t>Research completed.</w:t>
      </w:r>
    </w:p>
    <w:p>
      <w:pPr>
        <w:pStyle w:val="ListBullet"/>
      </w:pPr>
      <w:r>
        <w:t>Proposal opened/closed.</w:t>
      </w:r>
    </w:p>
    <w:p>
      <w:pPr>
        <w:pStyle w:val="ListBullet"/>
      </w:pPr>
      <w:r>
        <w:t>Portfolio changed.</w:t>
      </w:r>
    </w:p>
    <w:p>
      <w:pPr>
        <w:pStyle w:val="ListBullet"/>
      </w:pPr>
      <w:r>
        <w:t>Member earned a belt.</w:t>
      </w:r>
    </w:p>
    <w:p>
      <w:pPr>
        <w:pStyle w:val="ListBullet"/>
      </w:pPr>
      <w:r>
        <w:t>Verified holding status changed.</w:t>
      </w:r>
    </w:p>
    <w:p>
      <w:pPr>
        <w:pStyle w:val="ListBullet"/>
      </w:pPr>
      <w:r>
        <w:t>Family Investing Night scheduled/completed.</w:t>
      </w:r>
    </w:p>
    <w:p>
      <w:pPr>
        <w:pStyle w:val="ListBullet"/>
      </w:pPr>
      <w:r>
        <w:t>Milestone reached.</w:t>
      </w:r>
    </w:p>
    <w:p>
      <w:r>
        <w:t>This should be a clean feed/list, not a stack of equally weighted cards.</w:t>
      </w:r>
    </w:p>
    <w:p>
      <w:pPr>
        <w:pStyle w:val="Heading1"/>
      </w:pPr>
      <w:r>
        <w:t>13. Portfolio Tab</w:t>
      </w:r>
    </w:p>
    <w:p>
      <w:r>
        <w:t>The Portfolio tab is the deeper analytics view.</w:t>
      </w:r>
    </w:p>
    <w:p>
      <w:pPr>
        <w:pStyle w:val="ListBullet"/>
      </w:pPr>
      <w:r>
        <w:t>Full performance chart.</w:t>
      </w:r>
    </w:p>
    <w:p>
      <w:pPr>
        <w:pStyle w:val="ListBullet"/>
      </w:pPr>
      <w:r>
        <w:t>Club Model / Verified Exposure toggle.</w:t>
      </w:r>
    </w:p>
    <w:p>
      <w:pPr>
        <w:pStyle w:val="ListBullet"/>
      </w:pPr>
      <w:r>
        <w:t>Benchmark comparison.</w:t>
      </w:r>
    </w:p>
    <w:p>
      <w:pPr>
        <w:pStyle w:val="ListBullet"/>
      </w:pPr>
      <w:r>
        <w:t>Allocation donut / sector exposure.</w:t>
      </w:r>
    </w:p>
    <w:p>
      <w:pPr>
        <w:pStyle w:val="ListBullet"/>
      </w:pPr>
      <w:r>
        <w:t>Holdings table/list.</w:t>
      </w:r>
    </w:p>
    <w:p>
      <w:pPr>
        <w:pStyle w:val="ListBullet"/>
      </w:pPr>
      <w:r>
        <w:t>Performance contribution by holding.</w:t>
      </w:r>
    </w:p>
    <w:p>
      <w:pPr>
        <w:pStyle w:val="ListBullet"/>
      </w:pPr>
      <w:r>
        <w:t>Decision markers and timeline.</w:t>
      </w:r>
    </w:p>
    <w:p>
      <w:pPr>
        <w:pStyle w:val="ListBullet"/>
      </w:pPr>
      <w:r>
        <w:t>Model-vs-actual comparison.</w:t>
      </w:r>
    </w:p>
    <w:p>
      <w:pPr>
        <w:pStyle w:val="ListBullet"/>
      </w:pPr>
      <w:r>
        <w:t>Risk/concentration insights.</w:t>
      </w:r>
    </w:p>
    <w:p>
      <w:pPr>
        <w:pStyle w:val="ListBullet"/>
      </w:pPr>
      <w:r>
        <w:t>Decision journal.</w:t>
      </w:r>
    </w:p>
    <w:p>
      <w:pPr>
        <w:pStyle w:val="ListBullet"/>
      </w:pPr>
      <w:r>
        <w:t>Proposal history.</w:t>
      </w:r>
    </w:p>
    <w:p>
      <w:pPr>
        <w:pStyle w:val="Heading1"/>
      </w:pPr>
      <w:r>
        <w:t>14. Members Tab</w:t>
      </w:r>
    </w:p>
    <w:p>
      <w:r>
        <w:t>Members should feel like active investors in the club, not just a roster.</w:t>
      </w:r>
    </w:p>
    <w:tbl>
      <w:tblPr>
        <w:tblStyle w:val="TableGrid"/>
        <w:tblW w:type="auto" w:w="0"/>
        <w:tblLook w:firstColumn="1" w:firstRow="1" w:lastColumn="0" w:lastRow="0" w:noHBand="0" w:noVBand="1" w:val="04A0"/>
      </w:tblPr>
      <w:tblGrid>
        <w:gridCol w:w="5184"/>
        <w:gridCol w:w="5184"/>
      </w:tblGrid>
      <w:tr>
        <w:tc>
          <w:tcPr>
            <w:tcW w:type="dxa" w:w="5184"/>
            <w:shd w:fill="F4ECDB"/>
          </w:tcPr>
          <w:p>
            <w:r>
              <w:t>Member field</w:t>
            </w:r>
          </w:p>
        </w:tc>
        <w:tc>
          <w:tcPr>
            <w:tcW w:type="dxa" w:w="5184"/>
            <w:shd w:fill="F4ECDB"/>
          </w:tcPr>
          <w:p>
            <w:r>
              <w:t>Display</w:t>
            </w:r>
          </w:p>
        </w:tc>
      </w:tr>
      <w:tr>
        <w:tc>
          <w:tcPr>
            <w:tcW w:type="dxa" w:w="5184"/>
          </w:tcPr>
          <w:p>
            <w:r>
              <w:t>Identity</w:t>
            </w:r>
          </w:p>
        </w:tc>
        <w:tc>
          <w:tcPr>
            <w:tcW w:type="dxa" w:w="5184"/>
          </w:tcPr>
          <w:p>
            <w:r>
              <w:t>Avatar, name, belt.</w:t>
            </w:r>
          </w:p>
        </w:tc>
      </w:tr>
      <w:tr>
        <w:tc>
          <w:tcPr>
            <w:tcW w:type="dxa" w:w="5184"/>
          </w:tcPr>
          <w:p>
            <w:r>
              <w:t>Role</w:t>
            </w:r>
          </w:p>
        </w:tc>
        <w:tc>
          <w:tcPr>
            <w:tcW w:type="dxa" w:w="5184"/>
          </w:tcPr>
          <w:p>
            <w:r>
              <w:t>Owner/admin/member/child where applicable.</w:t>
            </w:r>
          </w:p>
        </w:tc>
      </w:tr>
      <w:tr>
        <w:tc>
          <w:tcPr>
            <w:tcW w:type="dxa" w:w="5184"/>
          </w:tcPr>
          <w:p>
            <w:r>
              <w:t>Pick performance</w:t>
            </w:r>
          </w:p>
        </w:tc>
        <w:tc>
          <w:tcPr>
            <w:tcW w:type="dxa" w:w="5184"/>
          </w:tcPr>
          <w:p>
            <w:r>
              <w:t>Selected period return / record.</w:t>
            </w:r>
          </w:p>
        </w:tc>
      </w:tr>
      <w:tr>
        <w:tc>
          <w:tcPr>
            <w:tcW w:type="dxa" w:w="5184"/>
          </w:tcPr>
          <w:p>
            <w:r>
              <w:t>Practice performance</w:t>
            </w:r>
          </w:p>
        </w:tc>
        <w:tc>
          <w:tcPr>
            <w:tcW w:type="dxa" w:w="5184"/>
          </w:tcPr>
          <w:p>
            <w:r>
              <w:t>Optional.</w:t>
            </w:r>
          </w:p>
        </w:tc>
      </w:tr>
      <w:tr>
        <w:tc>
          <w:tcPr>
            <w:tcW w:type="dxa" w:w="5184"/>
          </w:tcPr>
          <w:p>
            <w:r>
              <w:t>Verified status</w:t>
            </w:r>
          </w:p>
        </w:tc>
        <w:tc>
          <w:tcPr>
            <w:tcW w:type="dxa" w:w="5184"/>
          </w:tcPr>
          <w:p>
            <w:r>
              <w:t>Badge or connection status.</w:t>
            </w:r>
          </w:p>
        </w:tc>
      </w:tr>
      <w:tr>
        <w:tc>
          <w:tcPr>
            <w:tcW w:type="dxa" w:w="5184"/>
          </w:tcPr>
          <w:p>
            <w:r>
              <w:t>Research contribution</w:t>
            </w:r>
          </w:p>
        </w:tc>
        <w:tc>
          <w:tcPr>
            <w:tcW w:type="dxa" w:w="5184"/>
          </w:tcPr>
          <w:p>
            <w:r>
              <w:t>Assignments / completed research.</w:t>
            </w:r>
          </w:p>
        </w:tc>
      </w:tr>
      <w:tr>
        <w:tc>
          <w:tcPr>
            <w:tcW w:type="dxa" w:w="5184"/>
          </w:tcPr>
          <w:p>
            <w:r>
              <w:t>XP contribution</w:t>
            </w:r>
          </w:p>
        </w:tc>
        <w:tc>
          <w:tcPr>
            <w:tcW w:type="dxa" w:w="5184"/>
          </w:tcPr>
          <w:p>
            <w:r>
              <w:t>Period XP earned.</w:t>
            </w:r>
          </w:p>
        </w:tc>
      </w:tr>
      <w:tr>
        <w:tc>
          <w:tcPr>
            <w:tcW w:type="dxa" w:w="5184"/>
          </w:tcPr>
          <w:p>
            <w:r>
              <w:t>Current activity</w:t>
            </w:r>
          </w:p>
        </w:tc>
        <w:tc>
          <w:tcPr>
            <w:tcW w:type="dxa" w:w="5184"/>
          </w:tcPr>
          <w:p>
            <w:r>
              <w:t>Latest Pick, research, or proposal.</w:t>
            </w:r>
          </w:p>
        </w:tc>
      </w:tr>
    </w:tbl>
    <w:p>
      <w:pPr>
        <w:pStyle w:val="Heading1"/>
      </w:pPr>
      <w:r>
        <w:t>15. Child Member Presentation</w:t>
      </w:r>
    </w:p>
    <w:p>
      <w:r>
        <w:t>Children should appear in the same private Club member list, but their performance labels must clearly distinguish practice from real/verified performance.</w:t>
      </w:r>
    </w:p>
    <w:p>
      <w:pPr>
        <w:pStyle w:val="ListBullet"/>
      </w:pPr>
      <w:r>
        <w:t>Practice Investor label.</w:t>
      </w:r>
    </w:p>
    <w:p>
      <w:pPr>
        <w:pStyle w:val="ListBullet"/>
      </w:pPr>
      <w:r>
        <w:t>Practice portfolio performance.</w:t>
      </w:r>
    </w:p>
    <w:p>
      <w:pPr>
        <w:pStyle w:val="ListBullet"/>
      </w:pPr>
      <w:r>
        <w:t>Pick performance.</w:t>
      </w:r>
    </w:p>
    <w:p>
      <w:pPr>
        <w:pStyle w:val="ListBullet"/>
      </w:pPr>
      <w:r>
        <w:t>Belt / XP.</w:t>
      </w:r>
    </w:p>
    <w:p>
      <w:pPr>
        <w:pStyle w:val="ListBullet"/>
      </w:pPr>
      <w:r>
        <w:t>Research contributions.</w:t>
      </w:r>
    </w:p>
    <w:p>
      <w:pPr>
        <w:pStyle w:val="ListBullet"/>
      </w:pPr>
      <w:r>
        <w:t>Family participation.</w:t>
      </w:r>
    </w:p>
    <w:p>
      <w:pPr>
        <w:pStyle w:val="ListBullet"/>
      </w:pPr>
      <w:r>
        <w:t>No implication that a child has a verified real-money portfolio unless a future guardian-controlled product explicitly supports it.</w:t>
      </w:r>
    </w:p>
    <w:p>
      <w:pPr>
        <w:pStyle w:val="Heading1"/>
      </w:pPr>
      <w:r>
        <w:t>16. Visual Hierarchy</w:t>
      </w:r>
    </w:p>
    <w:p>
      <w:r>
        <w:t>The Club page should feel like a collaborative investment dashboard, not a social feed with tabs.</w:t>
      </w:r>
    </w:p>
    <w:p>
      <w:pPr>
        <w:pStyle w:val="ListBullet"/>
      </w:pPr>
      <w:r>
        <w:t>First screen: large performance chart.</w:t>
      </w:r>
    </w:p>
    <w:p>
      <w:pPr>
        <w:pStyle w:val="ListBullet"/>
      </w:pPr>
      <w:r>
        <w:t>Second priority: top club investors / member performance.</w:t>
      </w:r>
    </w:p>
    <w:p>
      <w:pPr>
        <w:pStyle w:val="ListBullet"/>
      </w:pPr>
      <w:r>
        <w:t>Third: portfolio allocation and open decisions.</w:t>
      </w:r>
    </w:p>
    <w:p>
      <w:pPr>
        <w:pStyle w:val="ListBullet"/>
      </w:pPr>
      <w:r>
        <w:t>Fourth: research + recent Picks.</w:t>
      </w:r>
    </w:p>
    <w:p>
      <w:pPr>
        <w:pStyle w:val="ListBullet"/>
      </w:pPr>
      <w:r>
        <w:t>Fifth: activity and milestones.</w:t>
      </w:r>
    </w:p>
    <w:p>
      <w:pPr>
        <w:pStyle w:val="ListBullet"/>
      </w:pPr>
      <w:r>
        <w:t>Use charts, donut visualizations, sparklines, vote rings, company logos, member avatars, and belt rings.</w:t>
      </w:r>
    </w:p>
    <w:p>
      <w:pPr>
        <w:pStyle w:val="ListBullet"/>
      </w:pPr>
      <w:r>
        <w:t>Use the locked FIC cream / forest green / orange / purple / gold palette.</w:t>
      </w:r>
    </w:p>
    <w:p>
      <w:pPr>
        <w:pStyle w:val="ListBullet"/>
      </w:pPr>
      <w:r>
        <w:t>Do not use dark terminal styling.</w:t>
      </w:r>
    </w:p>
    <w:p>
      <w:pPr>
        <w:pStyle w:val="ListBullet"/>
      </w:pPr>
      <w:r>
        <w:t>Use fewer heavy cards; group related information into visual zones.</w:t>
      </w:r>
    </w:p>
    <w:p>
      <w:pPr>
        <w:pStyle w:val="Heading1"/>
      </w:pPr>
      <w:r>
        <w:t>17. Recommended Overview Layout</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Screen order</w:t>
              <w:br/>
            </w:r>
            <w:r>
              <w:t>1. Club identity + Invite</w:t>
              <w:br/>
              <w:t>2. Club performance hero chart</w:t>
              <w:br/>
              <w:t>3. Compact metric strip</w:t>
              <w:br/>
              <w:t>4. Top Club Investors</w:t>
              <w:br/>
              <w:t>5. Portfolio allocation + verified coverage</w:t>
              <w:br/>
              <w:t>6. Active Decisions</w:t>
              <w:br/>
              <w:t>7. Research in Progress</w:t>
              <w:br/>
              <w:t>8. Recent Picks</w:t>
              <w:br/>
              <w:t>9. What Happened / Activity</w:t>
              <w:br/>
              <w:t>10. Family Investing Night / recurring ritual</w:t>
            </w:r>
          </w:p>
        </w:tc>
      </w:tr>
    </w:tbl>
    <w:p/>
    <w:p>
      <w:pPr>
        <w:pStyle w:val="Heading1"/>
      </w:pPr>
      <w:r>
        <w:t>18. Data Separation Rules</w:t>
      </w:r>
    </w:p>
    <w:p>
      <w:pPr>
        <w:pStyle w:val="ListBullet"/>
      </w:pPr>
      <w:r>
        <w:t>Club return is not the same as XP.</w:t>
      </w:r>
    </w:p>
    <w:p>
      <w:pPr>
        <w:pStyle w:val="ListBullet"/>
      </w:pPr>
      <w:r>
        <w:t>Pick leaderboard is not the same as verified portfolio leaderboard.</w:t>
      </w:r>
    </w:p>
    <w:p>
      <w:pPr>
        <w:pStyle w:val="ListBullet"/>
      </w:pPr>
      <w:r>
        <w:t>Verified ownership does not imply skill.</w:t>
      </w:r>
    </w:p>
    <w:p>
      <w:pPr>
        <w:pStyle w:val="ListBullet"/>
      </w:pPr>
      <w:r>
        <w:t>Club Model is not actual pooled money.</w:t>
      </w:r>
    </w:p>
    <w:p>
      <w:pPr>
        <w:pStyle w:val="ListBullet"/>
      </w:pPr>
      <w:r>
        <w:t>Verified Exposure is not a recommendation.</w:t>
      </w:r>
    </w:p>
    <w:p>
      <w:pPr>
        <w:pStyle w:val="ListBullet"/>
      </w:pPr>
      <w:r>
        <w:t>Child practice performance must be labeled as practice.</w:t>
      </w:r>
    </w:p>
    <w:p>
      <w:pPr>
        <w:pStyle w:val="ListBullet"/>
      </w:pPr>
      <w:r>
        <w:t>Absolute account size must not determine rank.</w:t>
      </w:r>
    </w:p>
    <w:p>
      <w:pPr>
        <w:pStyle w:val="Heading1"/>
      </w:pPr>
      <w:r>
        <w:t>19. Implementation Priorities</w:t>
      </w:r>
    </w:p>
    <w:tbl>
      <w:tblPr>
        <w:tblStyle w:val="TableGrid"/>
        <w:tblW w:type="auto" w:w="0"/>
        <w:tblLook w:firstColumn="1" w:firstRow="1" w:lastColumn="0" w:lastRow="0" w:noHBand="0" w:noVBand="1" w:val="04A0"/>
      </w:tblPr>
      <w:tblGrid>
        <w:gridCol w:w="5184"/>
        <w:gridCol w:w="5184"/>
      </w:tblGrid>
      <w:tr>
        <w:tc>
          <w:tcPr>
            <w:tcW w:type="dxa" w:w="5184"/>
            <w:shd w:fill="EAF2E3"/>
          </w:tcPr>
          <w:p>
            <w:r>
              <w:t>Priority</w:t>
            </w:r>
          </w:p>
        </w:tc>
        <w:tc>
          <w:tcPr>
            <w:tcW w:type="dxa" w:w="5184"/>
            <w:shd w:fill="EAF2E3"/>
          </w:tcPr>
          <w:p>
            <w:r>
              <w:t>Change</w:t>
            </w:r>
          </w:p>
        </w:tc>
      </w:tr>
      <w:tr>
        <w:tc>
          <w:tcPr>
            <w:tcW w:type="dxa" w:w="5184"/>
          </w:tcPr>
          <w:p>
            <w:r>
              <w:t>1</w:t>
            </w:r>
          </w:p>
        </w:tc>
        <w:tc>
          <w:tcPr>
            <w:tcW w:type="dxa" w:w="5184"/>
          </w:tcPr>
          <w:p>
            <w:r>
              <w:t>Change Club default view from feed-first to collective-performance overview.</w:t>
            </w:r>
          </w:p>
        </w:tc>
      </w:tr>
      <w:tr>
        <w:tc>
          <w:tcPr>
            <w:tcW w:type="dxa" w:w="5184"/>
          </w:tcPr>
          <w:p>
            <w:r>
              <w:t>2</w:t>
            </w:r>
          </w:p>
        </w:tc>
        <w:tc>
          <w:tcPr>
            <w:tcW w:type="dxa" w:w="5184"/>
          </w:tcPr>
          <w:p>
            <w:r>
              <w:t>Add club performance hero with benchmark and decision markers.</w:t>
            </w:r>
          </w:p>
        </w:tc>
      </w:tr>
      <w:tr>
        <w:tc>
          <w:tcPr>
            <w:tcW w:type="dxa" w:w="5184"/>
          </w:tcPr>
          <w:p>
            <w:r>
              <w:t>3</w:t>
            </w:r>
          </w:p>
        </w:tc>
        <w:tc>
          <w:tcPr>
            <w:tcW w:type="dxa" w:w="5184"/>
          </w:tcPr>
          <w:p>
            <w:r>
              <w:t>Add Top Club Investors module with Pick / Practice / XP leaderboard modes.</w:t>
            </w:r>
          </w:p>
        </w:tc>
      </w:tr>
      <w:tr>
        <w:tc>
          <w:tcPr>
            <w:tcW w:type="dxa" w:w="5184"/>
          </w:tcPr>
          <w:p>
            <w:r>
              <w:t>4</w:t>
            </w:r>
          </w:p>
        </w:tc>
        <w:tc>
          <w:tcPr>
            <w:tcW w:type="dxa" w:w="5184"/>
          </w:tcPr>
          <w:p>
            <w:r>
              <w:t>Add allocation and performance-contribution visuals.</w:t>
            </w:r>
          </w:p>
        </w:tc>
      </w:tr>
      <w:tr>
        <w:tc>
          <w:tcPr>
            <w:tcW w:type="dxa" w:w="5184"/>
          </w:tcPr>
          <w:p>
            <w:r>
              <w:t>5</w:t>
            </w:r>
          </w:p>
        </w:tc>
        <w:tc>
          <w:tcPr>
            <w:tcW w:type="dxa" w:w="5184"/>
          </w:tcPr>
          <w:p>
            <w:r>
              <w:t>Move open proposals and research into the Overview as active work.</w:t>
            </w:r>
          </w:p>
        </w:tc>
      </w:tr>
      <w:tr>
        <w:tc>
          <w:tcPr>
            <w:tcW w:type="dxa" w:w="5184"/>
          </w:tcPr>
          <w:p>
            <w:r>
              <w:t>6</w:t>
            </w:r>
          </w:p>
        </w:tc>
        <w:tc>
          <w:tcPr>
            <w:tcW w:type="dxa" w:w="5184"/>
          </w:tcPr>
          <w:p>
            <w:r>
              <w:t>Add Club Model / Verified Exposure toggle when brokerage linking is enabled.</w:t>
            </w:r>
          </w:p>
        </w:tc>
      </w:tr>
      <w:tr>
        <w:tc>
          <w:tcPr>
            <w:tcW w:type="dxa" w:w="5184"/>
          </w:tcPr>
          <w:p>
            <w:r>
              <w:t>7</w:t>
            </w:r>
          </w:p>
        </w:tc>
        <w:tc>
          <w:tcPr>
            <w:tcW w:type="dxa" w:w="5184"/>
          </w:tcPr>
          <w:p>
            <w:r>
              <w:t>Formalize decision journal and performance-after-decision tracking.</w:t>
            </w:r>
          </w:p>
        </w:tc>
      </w:tr>
      <w:tr>
        <w:tc>
          <w:tcPr>
            <w:tcW w:type="dxa" w:w="5184"/>
          </w:tcPr>
          <w:p>
            <w:r>
              <w:t>8</w:t>
            </w:r>
          </w:p>
        </w:tc>
        <w:tc>
          <w:tcPr>
            <w:tcW w:type="dxa" w:w="5184"/>
          </w:tcPr>
          <w:p>
            <w:r>
              <w:t>Keep Members as a dedicated deep-dive tab with belt, performance, verification, and contributions.</w:t>
            </w:r>
          </w:p>
        </w:tc>
      </w:tr>
      <w:tr>
        <w:tc>
          <w:tcPr>
            <w:tcW w:type="dxa" w:w="5184"/>
          </w:tcPr>
          <w:p>
            <w:r>
              <w:t>9</w:t>
            </w:r>
          </w:p>
        </w:tc>
        <w:tc>
          <w:tcPr>
            <w:tcW w:type="dxa" w:w="5184"/>
          </w:tcPr>
          <w:p>
            <w:r>
              <w:t>Retain existing Pick, proposal, research, portfolio, XP, and belt engines; reorganize presentation rather than rebuild.</w:t>
            </w:r>
          </w:p>
        </w:tc>
      </w:tr>
    </w:tbl>
    <w:p>
      <w:pPr>
        <w:pStyle w:val="Heading1"/>
      </w:pPr>
      <w:r>
        <w:t>20. Acceptance Criteria</w:t>
      </w:r>
    </w:p>
    <w:p>
      <w:pPr>
        <w:pStyle w:val="ListBullet"/>
      </w:pPr>
      <w:r>
        <w:t>A user can understand how the club is performing within 3 seconds of opening the private Club.</w:t>
      </w:r>
    </w:p>
    <w:p>
      <w:pPr>
        <w:pStyle w:val="ListBullet"/>
      </w:pPr>
      <w:r>
        <w:t>Top-performing club members are visible without exposing account dollar values.</w:t>
      </w:r>
    </w:p>
    <w:p>
      <w:pPr>
        <w:pStyle w:val="ListBullet"/>
      </w:pPr>
      <w:r>
        <w:t>Club Model and Verified Exposure are clearly separated.</w:t>
      </w:r>
    </w:p>
    <w:p>
      <w:pPr>
        <w:pStyle w:val="ListBullet"/>
      </w:pPr>
      <w:r>
        <w:t>Open decisions and research are visible without navigating to separate feature dashboards.</w:t>
      </w:r>
    </w:p>
    <w:p>
      <w:pPr>
        <w:pStyle w:val="ListBullet"/>
      </w:pPr>
      <w:r>
        <w:t>Recent Picks and club activity support the performance story instead of dominating it.</w:t>
      </w:r>
    </w:p>
    <w:p>
      <w:pPr>
        <w:pStyle w:val="ListBullet"/>
      </w:pPr>
      <w:r>
        <w:t>The page visually communicates that the club invests, researches, decides, and learns together.</w:t>
      </w:r>
    </w:p>
    <w:p>
      <w:pPr>
        <w:pStyle w:val="ListBullet"/>
      </w:pPr>
      <w:r>
        <w:t>Existing backend systems can be reused with additive analytics/aggregation rather than a destructive rebuild.</w:t>
      </w:r>
    </w:p>
    <w:p>
      <w:pPr>
        <w:pStyle w:val="Heading1"/>
      </w:pPr>
      <w:r>
        <w:t>21. Final Direction</w:t>
      </w:r>
    </w:p>
    <w:tbl>
      <w:tblPr>
        <w:tblW w:type="auto" w:w="0"/>
        <w:jc w:val="center"/>
        <w:tblLook w:firstColumn="1" w:firstRow="1" w:lastColumn="0" w:lastRow="0" w:noHBand="0" w:noVBand="1" w:val="04A0"/>
      </w:tblPr>
      <w:tblGrid>
        <w:gridCol w:w="10368"/>
      </w:tblGrid>
      <w:tr>
        <w:tc>
          <w:tcPr>
            <w:tcW w:type="dxa" w:w="10368"/>
            <w:shd w:fill="F4ECDB"/>
          </w:tcPr>
          <w:p>
            <w:r>
              <w:rPr>
                <w:b/>
                <w:color w:val="3A6B3E"/>
                <w:sz w:val="24"/>
              </w:rPr>
              <w:t>Private Club north star</w:t>
              <w:br/>
            </w:r>
            <w:r>
              <w:t>The private Club page should feel like the scoreboard, portfolio room, research desk, and decision table for the people you invest with. Performance is the anchor; people and collective decisions explain the performance.</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F8672"/>
        <w:sz w:val="16"/>
      </w:rPr>
      <w:t>Family Investing Club • Private Club Collective Performance UX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