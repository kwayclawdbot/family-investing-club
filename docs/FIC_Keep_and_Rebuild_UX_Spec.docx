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FAMILY INVESTING CLUB</w:t>
      </w:r>
    </w:p>
    <w:p>
      <w:pPr>
        <w:jc w:val="center"/>
      </w:pPr>
      <w:r>
        <w:rPr>
          <w:b/>
          <w:sz w:val="32"/>
        </w:rPr>
        <w:t>Keep + Rebuild UX Specification</w:t>
      </w:r>
    </w:p>
    <w:p>
      <w:pPr>
        <w:jc w:val="center"/>
      </w:pPr>
      <w:r>
        <w:t>How the strongest FTA systems should be retained, reorganized and redesigned inside the new warm, beginner-first, family-first, white-label FIC experience.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FE2"/>
          </w:tcPr>
          <w:p>
            <w:r>
              <w:rPr>
                <w:b/>
              </w:rPr>
              <w:t>Core rule: preserve mature engines and workflows; rebuild the member-facing hierarchy, visual language and learning journey. FIC should feel new without throwing away the expensive systems that already work.</w:t>
            </w:r>
          </w:p>
        </w:tc>
      </w:tr>
    </w:tbl>
    <w:p>
      <w:r>
        <w:br w:type="page"/>
      </w:r>
    </w:p>
    <w:p>
      <w:pPr>
        <w:pStyle w:val="Heading1"/>
      </w:pPr>
      <w:r>
        <w:t>1. What We Are Keeping</w:t>
      </w:r>
    </w:p>
    <w:p>
      <w:r>
        <w:t>The existing FTA codebase already contains much more than an LMS. The current-state inventory shows learning, practice, family, community, research, AI, live programming, progress, membership, CRM and admin systems. The redesign should preserve these engines while changing how members experience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FE7"/>
          </w:tcPr>
          <w:p>
            <w:r>
              <w:t>System</w:t>
            </w:r>
          </w:p>
        </w:tc>
        <w:tc>
          <w:tcPr>
            <w:tcW w:type="dxa" w:w="3389"/>
            <w:shd w:fill="E8EFE7"/>
          </w:tcPr>
          <w:p>
            <w:r>
              <w:t>Decision</w:t>
            </w:r>
          </w:p>
        </w:tc>
        <w:tc>
          <w:tcPr>
            <w:tcW w:type="dxa" w:w="3389"/>
            <w:shd w:fill="E8EFE7"/>
          </w:tcPr>
          <w:p>
            <w:r>
              <w:t>New FIC role</w:t>
            </w:r>
          </w:p>
        </w:tc>
      </w:tr>
      <w:tr>
        <w:tc>
          <w:tcPr>
            <w:tcW w:type="dxa" w:w="3389"/>
          </w:tcPr>
          <w:p>
            <w:r>
              <w:t>Admin + CRM</w:t>
            </w:r>
          </w:p>
        </w:tc>
        <w:tc>
          <w:tcPr>
            <w:tcW w:type="dxa" w:w="3389"/>
          </w:tcPr>
          <w:p>
            <w:r>
              <w:t>KEEP / EXPAND</w:t>
            </w:r>
          </w:p>
        </w:tc>
        <w:tc>
          <w:tcPr>
            <w:tcW w:type="dxa" w:w="3389"/>
          </w:tcPr>
          <w:p>
            <w:r>
              <w:t>Internal operating system and institutional admin foundation</w:t>
            </w:r>
          </w:p>
        </w:tc>
      </w:tr>
      <w:tr>
        <w:tc>
          <w:tcPr>
            <w:tcW w:type="dxa" w:w="3389"/>
          </w:tcPr>
          <w:p>
            <w:r>
              <w:t>Courses + Lesson Engine + Video LMS</w:t>
            </w:r>
          </w:p>
        </w:tc>
        <w:tc>
          <w:tcPr>
            <w:tcW w:type="dxa" w:w="3389"/>
          </w:tcPr>
          <w:p>
            <w:r>
              <w:t>KEEP / REBUILD UX</w:t>
            </w:r>
          </w:p>
        </w:tc>
        <w:tc>
          <w:tcPr>
            <w:tcW w:type="dxa" w:w="3389"/>
          </w:tcPr>
          <w:p>
            <w:r>
              <w:t>Structured curriculum and media learning</w:t>
            </w:r>
          </w:p>
        </w:tc>
      </w:tr>
      <w:tr>
        <w:tc>
          <w:tcPr>
            <w:tcW w:type="dxa" w:w="3389"/>
          </w:tcPr>
          <w:p>
            <w:r>
              <w:t>Live Classes + Recordings</w:t>
            </w:r>
          </w:p>
        </w:tc>
        <w:tc>
          <w:tcPr>
            <w:tcW w:type="dxa" w:w="3389"/>
          </w:tcPr>
          <w:p>
            <w:r>
              <w:t>KEEP</w:t>
            </w:r>
          </w:p>
        </w:tc>
        <w:tc>
          <w:tcPr>
            <w:tcW w:type="dxa" w:w="3389"/>
          </w:tcPr>
          <w:p>
            <w:r>
              <w:t>Live instruction and replay library</w:t>
            </w:r>
          </w:p>
        </w:tc>
      </w:tr>
      <w:tr>
        <w:tc>
          <w:tcPr>
            <w:tcW w:type="dxa" w:w="3389"/>
          </w:tcPr>
          <w:p>
            <w:r>
              <w:t>Flashcards</w:t>
            </w:r>
          </w:p>
        </w:tc>
        <w:tc>
          <w:tcPr>
            <w:tcW w:type="dxa" w:w="3389"/>
          </w:tcPr>
          <w:p>
            <w:r>
              <w:t>KEEP</w:t>
            </w:r>
          </w:p>
        </w:tc>
        <w:tc>
          <w:tcPr>
            <w:tcW w:type="dxa" w:w="3389"/>
          </w:tcPr>
          <w:p>
            <w:r>
              <w:t>Review and spaced-repetition study tool</w:t>
            </w:r>
          </w:p>
        </w:tc>
      </w:tr>
      <w:tr>
        <w:tc>
          <w:tcPr>
            <w:tcW w:type="dxa" w:w="3389"/>
          </w:tcPr>
          <w:p>
            <w:r>
              <w:t>Games</w:t>
            </w:r>
          </w:p>
        </w:tc>
        <w:tc>
          <w:tcPr>
            <w:tcW w:type="dxa" w:w="3389"/>
          </w:tcPr>
          <w:p>
            <w:r>
              <w:t>KEEP / ELEVATE</w:t>
            </w:r>
          </w:p>
        </w:tc>
        <w:tc>
          <w:tcPr>
            <w:tcW w:type="dxa" w:w="3389"/>
          </w:tcPr>
          <w:p>
            <w:r>
              <w:t>Duolingo-like interactive skill practice</w:t>
            </w:r>
          </w:p>
        </w:tc>
      </w:tr>
      <w:tr>
        <w:tc>
          <w:tcPr>
            <w:tcW w:type="dxa" w:w="3389"/>
          </w:tcPr>
          <w:p>
            <w:r>
              <w:t>Chart Practice</w:t>
            </w:r>
          </w:p>
        </w:tc>
        <w:tc>
          <w:tcPr>
            <w:tcW w:type="dxa" w:w="3389"/>
          </w:tcPr>
          <w:p>
            <w:r>
              <w:t>KEEP</w:t>
            </w:r>
          </w:p>
        </w:tc>
        <w:tc>
          <w:tcPr>
            <w:tcW w:type="dxa" w:w="3389"/>
          </w:tcPr>
          <w:p>
            <w:r>
              <w:t>Technical recognition and chart-reading drills</w:t>
            </w:r>
          </w:p>
        </w:tc>
      </w:tr>
      <w:tr>
        <w:tc>
          <w:tcPr>
            <w:tcW w:type="dxa" w:w="3389"/>
          </w:tcPr>
          <w:p>
            <w:r>
              <w:t>Simulator / Paper Trading</w:t>
            </w:r>
          </w:p>
        </w:tc>
        <w:tc>
          <w:tcPr>
            <w:tcW w:type="dxa" w:w="3389"/>
          </w:tcPr>
          <w:p>
            <w:r>
              <w:t>KEEP / ELEVATE</w:t>
            </w:r>
          </w:p>
        </w:tc>
        <w:tc>
          <w:tcPr>
            <w:tcW w:type="dxa" w:w="3389"/>
          </w:tcPr>
          <w:p>
            <w:r>
              <w:t>Practice investing and trading without real money</w:t>
            </w:r>
          </w:p>
        </w:tc>
      </w:tr>
      <w:tr>
        <w:tc>
          <w:tcPr>
            <w:tcW w:type="dxa" w:w="3389"/>
          </w:tcPr>
          <w:p>
            <w:r>
              <w:t>Scenario Lessons + Simbot</w:t>
            </w:r>
          </w:p>
        </w:tc>
        <w:tc>
          <w:tcPr>
            <w:tcW w:type="dxa" w:w="3389"/>
          </w:tcPr>
          <w:p>
            <w:r>
              <w:t>KEEP</w:t>
            </w:r>
          </w:p>
        </w:tc>
        <w:tc>
          <w:tcPr>
            <w:tcW w:type="dxa" w:w="3389"/>
          </w:tcPr>
          <w:p>
            <w:r>
              <w:t>Guided decision-making simulations</w:t>
            </w:r>
          </w:p>
        </w:tc>
      </w:tr>
      <w:tr>
        <w:tc>
          <w:tcPr>
            <w:tcW w:type="dxa" w:w="3389"/>
          </w:tcPr>
          <w:p>
            <w:r>
              <w:t>Missions / Challenges</w:t>
            </w:r>
          </w:p>
        </w:tc>
        <w:tc>
          <w:tcPr>
            <w:tcW w:type="dxa" w:w="3389"/>
          </w:tcPr>
          <w:p>
            <w:r>
              <w:t>KEEP / REFRAME</w:t>
            </w:r>
          </w:p>
        </w:tc>
        <w:tc>
          <w:tcPr>
            <w:tcW w:type="dxa" w:w="3389"/>
          </w:tcPr>
          <w:p>
            <w:r>
              <w:t>Family, classroom and individual learning challenges</w:t>
            </w:r>
          </w:p>
        </w:tc>
      </w:tr>
      <w:tr>
        <w:tc>
          <w:tcPr>
            <w:tcW w:type="dxa" w:w="3389"/>
          </w:tcPr>
          <w:p>
            <w:r>
              <w:t>Progress / XP / Badges / Leaderboards</w:t>
            </w:r>
          </w:p>
        </w:tc>
        <w:tc>
          <w:tcPr>
            <w:tcW w:type="dxa" w:w="3389"/>
          </w:tcPr>
          <w:p>
            <w:r>
              <w:t>KEEP / EXPAND</w:t>
            </w:r>
          </w:p>
        </w:tc>
        <w:tc>
          <w:tcPr>
            <w:tcW w:type="dxa" w:w="3389"/>
          </w:tcPr>
          <w:p>
            <w:r>
              <w:t>Motivation and mastery layer</w:t>
            </w:r>
          </w:p>
        </w:tc>
      </w:tr>
      <w:tr>
        <w:tc>
          <w:tcPr>
            <w:tcW w:type="dxa" w:w="3389"/>
          </w:tcPr>
          <w:p>
            <w:r>
              <w:t>Family System</w:t>
            </w:r>
          </w:p>
        </w:tc>
        <w:tc>
          <w:tcPr>
            <w:tcW w:type="dxa" w:w="3389"/>
          </w:tcPr>
          <w:p>
            <w:r>
              <w:t>KEEP / EXPAND</w:t>
            </w:r>
          </w:p>
        </w:tc>
        <w:tc>
          <w:tcPr>
            <w:tcW w:type="dxa" w:w="3389"/>
          </w:tcPr>
          <w:p>
            <w:r>
              <w:t>Household profiles, progress, challenges and family investing</w:t>
            </w:r>
          </w:p>
        </w:tc>
      </w:tr>
      <w:tr>
        <w:tc>
          <w:tcPr>
            <w:tcW w:type="dxa" w:w="3389"/>
          </w:tcPr>
          <w:p>
            <w:r>
              <w:t>Community Feed / Live / Chat</w:t>
            </w:r>
          </w:p>
        </w:tc>
        <w:tc>
          <w:tcPr>
            <w:tcW w:type="dxa" w:w="3389"/>
          </w:tcPr>
          <w:p>
            <w:r>
              <w:t>KEEP / REBUILD</w:t>
            </w:r>
          </w:p>
        </w:tc>
        <w:tc>
          <w:tcPr>
            <w:tcW w:type="dxa" w:w="3389"/>
          </w:tcPr>
          <w:p>
            <w:r>
              <w:t>Collective learning and investing Club</w:t>
            </w:r>
          </w:p>
        </w:tc>
      </w:tr>
      <w:tr>
        <w:tc>
          <w:tcPr>
            <w:tcW w:type="dxa" w:w="3389"/>
          </w:tcPr>
          <w:p>
            <w:r>
              <w:t>Watchlists + Community Board</w:t>
            </w:r>
          </w:p>
        </w:tc>
        <w:tc>
          <w:tcPr>
            <w:tcW w:type="dxa" w:w="3389"/>
          </w:tcPr>
          <w:p>
            <w:r>
              <w:t>KEEP / REFRAME</w:t>
            </w:r>
          </w:p>
        </w:tc>
        <w:tc>
          <w:tcPr>
            <w:tcW w:type="dxa" w:w="3389"/>
          </w:tcPr>
          <w:p>
            <w:r>
              <w:t>Research lists, family lists and collective idea tracking</w:t>
            </w:r>
          </w:p>
        </w:tc>
      </w:tr>
      <w:tr>
        <w:tc>
          <w:tcPr>
            <w:tcW w:type="dxa" w:w="3389"/>
          </w:tcPr>
          <w:p>
            <w:r>
              <w:t>Ticker Research + Thesis Objects</w:t>
            </w:r>
          </w:p>
        </w:tc>
        <w:tc>
          <w:tcPr>
            <w:tcW w:type="dxa" w:w="3389"/>
          </w:tcPr>
          <w:p>
            <w:r>
              <w:t>KEEP / REBUILD</w:t>
            </w:r>
          </w:p>
        </w:tc>
        <w:tc>
          <w:tcPr>
            <w:tcW w:type="dxa" w:w="3389"/>
          </w:tcPr>
          <w:p>
            <w:r>
              <w:t>Beginner-friendly company learning and structured investment ideas</w:t>
            </w:r>
          </w:p>
        </w:tc>
      </w:tr>
      <w:tr>
        <w:tc>
          <w:tcPr>
            <w:tcW w:type="dxa" w:w="3389"/>
          </w:tcPr>
          <w:p>
            <w:r>
              <w:t>Discover / Screener</w:t>
            </w:r>
          </w:p>
        </w:tc>
        <w:tc>
          <w:tcPr>
            <w:tcW w:type="dxa" w:w="3389"/>
          </w:tcPr>
          <w:p>
            <w:r>
              <w:t>KEEP / SIMPLIFY</w:t>
            </w:r>
          </w:p>
        </w:tc>
        <w:tc>
          <w:tcPr>
            <w:tcW w:type="dxa" w:w="3389"/>
          </w:tcPr>
          <w:p>
            <w:r>
              <w:t>Company discovery and guided research</w:t>
            </w:r>
          </w:p>
        </w:tc>
      </w:tr>
      <w:tr>
        <w:tc>
          <w:tcPr>
            <w:tcW w:type="dxa" w:w="3389"/>
          </w:tcPr>
          <w:p>
            <w:r>
              <w:t>Kai / AI</w:t>
            </w:r>
          </w:p>
        </w:tc>
        <w:tc>
          <w:tcPr>
            <w:tcW w:type="dxa" w:w="3389"/>
          </w:tcPr>
          <w:p>
            <w:r>
              <w:t>KEEP / REPOSITION</w:t>
            </w:r>
          </w:p>
        </w:tc>
        <w:tc>
          <w:tcPr>
            <w:tcW w:type="dxa" w:w="3389"/>
          </w:tcPr>
          <w:p>
            <w:r>
              <w:t>Contextual investing tutor and research assistant</w:t>
            </w:r>
          </w:p>
        </w:tc>
      </w:tr>
      <w:tr>
        <w:tc>
          <w:tcPr>
            <w:tcW w:type="dxa" w:w="3389"/>
          </w:tcPr>
          <w:p>
            <w:r>
              <w:t>News</w:t>
            </w:r>
          </w:p>
        </w:tc>
        <w:tc>
          <w:tcPr>
            <w:tcW w:type="dxa" w:w="3389"/>
          </w:tcPr>
          <w:p>
            <w:r>
              <w:t>KEEP / CONTEXTUALIZE</w:t>
            </w:r>
          </w:p>
        </w:tc>
        <w:tc>
          <w:tcPr>
            <w:tcW w:type="dxa" w:w="3389"/>
          </w:tcPr>
          <w:p>
            <w:r>
              <w:t>Market news tied to concepts and learning</w:t>
            </w:r>
          </w:p>
        </w:tc>
      </w:tr>
      <w:tr>
        <w:tc>
          <w:tcPr>
            <w:tcW w:type="dxa" w:w="3389"/>
          </w:tcPr>
          <w:p>
            <w:r>
              <w:t>Notifications</w:t>
            </w:r>
          </w:p>
        </w:tc>
        <w:tc>
          <w:tcPr>
            <w:tcW w:type="dxa" w:w="3389"/>
          </w:tcPr>
          <w:p>
            <w:r>
              <w:t>KEEP</w:t>
            </w:r>
          </w:p>
        </w:tc>
        <w:tc>
          <w:tcPr>
            <w:tcW w:type="dxa" w:w="3389"/>
          </w:tcPr>
          <w:p>
            <w:r>
              <w:t>Lesson, community, family, live and system reminders</w:t>
            </w:r>
          </w:p>
        </w:tc>
      </w:tr>
      <w:tr>
        <w:tc>
          <w:tcPr>
            <w:tcW w:type="dxa" w:w="3389"/>
          </w:tcPr>
          <w:p>
            <w:r>
              <w:t>Referrals</w:t>
            </w:r>
          </w:p>
        </w:tc>
        <w:tc>
          <w:tcPr>
            <w:tcW w:type="dxa" w:w="3389"/>
          </w:tcPr>
          <w:p>
            <w:r>
              <w:t>KEEP</w:t>
            </w:r>
          </w:p>
        </w:tc>
        <w:tc>
          <w:tcPr>
            <w:tcW w:type="dxa" w:w="3389"/>
          </w:tcPr>
          <w:p>
            <w:r>
              <w:t>Family/member acquisition and advocacy</w:t>
            </w:r>
          </w:p>
        </w:tc>
      </w:tr>
      <w:tr>
        <w:tc>
          <w:tcPr>
            <w:tcW w:type="dxa" w:w="3389"/>
          </w:tcPr>
          <w:p>
            <w:r>
              <w:t>Settings / Help / Billing / Entitlements</w:t>
            </w:r>
          </w:p>
        </w:tc>
        <w:tc>
          <w:tcPr>
            <w:tcW w:type="dxa" w:w="3389"/>
          </w:tcPr>
          <w:p>
            <w:r>
              <w:t>KEEP</w:t>
            </w:r>
          </w:p>
        </w:tc>
        <w:tc>
          <w:tcPr>
            <w:tcW w:type="dxa" w:w="3389"/>
          </w:tcPr>
          <w:p>
            <w:r>
              <w:t>Core account and access infrastructure</w:t>
            </w:r>
          </w:p>
        </w:tc>
      </w:tr>
      <w:tr>
        <w:tc>
          <w:tcPr>
            <w:tcW w:type="dxa" w:w="3389"/>
          </w:tcPr>
          <w:p>
            <w:r>
              <w:t>Challenge Funnel / Marketing Automation</w:t>
            </w:r>
          </w:p>
        </w:tc>
        <w:tc>
          <w:tcPr>
            <w:tcW w:type="dxa" w:w="3389"/>
          </w:tcPr>
          <w:p>
            <w:r>
              <w:t>KEEP SELECTIVELY</w:t>
            </w:r>
          </w:p>
        </w:tc>
        <w:tc>
          <w:tcPr>
            <w:tcW w:type="dxa" w:w="3389"/>
          </w:tcPr>
          <w:p>
            <w:r>
              <w:t>Acquisition infrastructure; not necessarily a core member surface</w:t>
            </w:r>
          </w:p>
        </w:tc>
      </w:tr>
      <w:tr>
        <w:tc>
          <w:tcPr>
            <w:tcW w:type="dxa" w:w="3389"/>
          </w:tcPr>
          <w:p>
            <w:r>
              <w:t>Shop</w:t>
            </w:r>
          </w:p>
        </w:tc>
        <w:tc>
          <w:tcPr>
            <w:tcW w:type="dxa" w:w="3389"/>
          </w:tcPr>
          <w:p>
            <w:r>
              <w:t>OPTIONAL</w:t>
            </w:r>
          </w:p>
        </w:tc>
        <w:tc>
          <w:tcPr>
            <w:tcW w:type="dxa" w:w="3389"/>
          </w:tcPr>
          <w:p>
            <w:r>
              <w:t>Retain backend capability; not a launch navigation priority</w:t>
            </w:r>
          </w:p>
        </w:tc>
      </w:tr>
      <w:tr>
        <w:tc>
          <w:tcPr>
            <w:tcW w:type="dxa" w:w="3389"/>
          </w:tcPr>
          <w:p>
            <w:r>
              <w:t>FTA Premium Layer</w:t>
            </w:r>
          </w:p>
        </w:tc>
        <w:tc>
          <w:tcPr>
            <w:tcW w:type="dxa" w:w="3389"/>
          </w:tcPr>
          <w:p>
            <w:r>
              <w:t>SEPARATE / OPTIONAL</w:t>
            </w:r>
          </w:p>
        </w:tc>
        <w:tc>
          <w:tcPr>
            <w:tcW w:type="dxa" w:w="3389"/>
          </w:tcPr>
          <w:p>
            <w:r>
              <w:t>Can remain a premium program/tenant, not define FIC UX</w:t>
            </w:r>
          </w:p>
        </w:tc>
      </w:tr>
    </w:tbl>
    <w:p>
      <w:pPr>
        <w:pStyle w:val="Heading1"/>
      </w:pPr>
      <w:r>
        <w:t>2. New Member Navigation</w:t>
      </w:r>
    </w:p>
    <w:p>
      <w:r>
        <w:t>The retained systems should not each become a permanent tab. FIC needs a simple beginner mental model:</w:t>
      </w:r>
    </w:p>
    <w:p>
      <w:pPr>
        <w:jc w:val="center"/>
      </w:pPr>
      <w:r>
        <w:rPr>
          <w:b/>
          <w:sz w:val="30"/>
        </w:rPr>
        <w:t>HOME  •  LEARN  •  MARKETS  •  CLUB  •  PROFILE</w:t>
      </w:r>
    </w:p>
    <w:p>
      <w:r>
        <w:t>Practice, Family and Kai are major systems but can be entered contextually from these five surfaces. On desktop they can also appear in secondary navigation. For school/partner tenants, navigation can be recomposed around Classes, Assignments and Students while using the same engines.</w:t>
      </w:r>
    </w:p>
    <w:p>
      <w:pPr>
        <w:pStyle w:val="Heading1"/>
      </w:pPr>
      <w:r>
        <w:t>3. Member-Facing UX</w:t>
      </w:r>
    </w:p>
    <w:p>
      <w:pPr>
        <w:pStyle w:val="Heading2"/>
      </w:pPr>
      <w:r>
        <w:t>3.1 Home</w:t>
      </w:r>
    </w:p>
    <w:p>
      <w:r>
        <w:rPr>
          <w:b/>
        </w:rPr>
        <w:t xml:space="preserve">Purpose. </w:t>
      </w:r>
      <w:r>
        <w:t>Give every learner a clear answer to “what should I do today?”</w:t>
      </w:r>
    </w:p>
    <w:p>
      <w:r>
        <w:rPr>
          <w:b/>
        </w:rPr>
        <w:t xml:space="preserve">UX. </w:t>
      </w:r>
      <w:r>
        <w:t>Warm personalized dashboard led by Continue Learning, daily goal/streak and one clear next action. Below that: family progress, practice activity, market lesson of the day, followed Club ideas and upcoming live sessions. It should feel like a guided journey rather than a dashboard of equal cards.</w:t>
      </w:r>
    </w:p>
    <w:p>
      <w:r>
        <w:rPr>
          <w:b/>
        </w:rPr>
        <w:t xml:space="preserve">Keep from FTA. </w:t>
      </w:r>
      <w:r>
        <w:t>Existing persona-aware home data, progress, live events, market pulse, community activity, challenge state and family state.</w:t>
      </w:r>
    </w:p>
    <w:p>
      <w:r>
        <w:rPr>
          <w:b/>
        </w:rPr>
        <w:t xml:space="preserve">Rebuild for FIC. </w:t>
      </w:r>
      <w:r>
        <w:t>Prioritize learning. Reduce market-terminal density. Use progressive disclosure so beginners see a few meaningful items, not every capability at once.</w:t>
      </w:r>
    </w:p>
    <w:p>
      <w:r>
        <w:rPr>
          <w:b/>
        </w:rPr>
        <w:t xml:space="preserve">Connects to. </w:t>
      </w:r>
      <w:r>
        <w:t>Learn, Practice, Family, Club, Live Classes.</w:t>
      </w:r>
    </w:p>
    <w:p>
      <w:pPr>
        <w:pStyle w:val="Heading2"/>
      </w:pPr>
      <w:r>
        <w:t>3.2 Learn - Learning Path</w:t>
      </w:r>
    </w:p>
    <w:p>
      <w:r>
        <w:rPr>
          <w:b/>
        </w:rPr>
        <w:t xml:space="preserve">Purpose. </w:t>
      </w:r>
      <w:r>
        <w:t>Turn the existing course catalog into a visible progression from beginner to competent investor/trader.</w:t>
      </w:r>
    </w:p>
    <w:p>
      <w:r>
        <w:rPr>
          <w:b/>
        </w:rPr>
        <w:t xml:space="preserve">UX. </w:t>
      </w:r>
      <w:r>
        <w:t>Users see paths such as Money Basics, Investing 101, Stocks &amp; ETFs, Portfolio Building, Company Analysis, Technical Analysis and Trading. Each path shows lesson nodes, checkpoints, mastery and locked prerequisites.</w:t>
      </w:r>
    </w:p>
    <w:p>
      <w:r>
        <w:rPr>
          <w:b/>
        </w:rPr>
        <w:t xml:space="preserve">Keep from FTA. </w:t>
      </w:r>
      <w:r>
        <w:t>Existing courses, modules, lessons, quizzes, skill data and LessonEngine.</w:t>
      </w:r>
    </w:p>
    <w:p>
      <w:r>
        <w:rPr>
          <w:b/>
        </w:rPr>
        <w:t xml:space="preserve">Rebuild for FIC. </w:t>
      </w:r>
      <w:r>
        <w:t>Replace catalog-first browsing as the default with journey-first progression. Course catalog can remain available under Browse/Library.</w:t>
      </w:r>
    </w:p>
    <w:p>
      <w:r>
        <w:rPr>
          <w:b/>
        </w:rPr>
        <w:t xml:space="preserve">Connects to. </w:t>
      </w:r>
      <w:r>
        <w:t>Lesson Player, Flashcards, Games, Missions, Progress.</w:t>
      </w:r>
    </w:p>
    <w:p>
      <w:pPr>
        <w:pStyle w:val="Heading2"/>
      </w:pPr>
      <w:r>
        <w:t>3.3 Lesson Player / Video LMS</w:t>
      </w:r>
    </w:p>
    <w:p>
      <w:r>
        <w:rPr>
          <w:b/>
        </w:rPr>
        <w:t xml:space="preserve">Purpose. </w:t>
      </w:r>
      <w:r>
        <w:t>Deliver structured lessons using video, text, graphics and interaction.</w:t>
      </w:r>
    </w:p>
    <w:p>
      <w:r>
        <w:rPr>
          <w:b/>
        </w:rPr>
        <w:t xml:space="preserve">UX. </w:t>
      </w:r>
      <w:r>
        <w:t>A lesson opens with a simple objective and estimated time. Video should be one component, followed by interactive checks, examples, definitions and a short application activity. Progress is persistent. Users can ask Kai about the exact lesson without leaving it.</w:t>
      </w:r>
    </w:p>
    <w:p>
      <w:r>
        <w:rPr>
          <w:b/>
        </w:rPr>
        <w:t xml:space="preserve">Keep from FTA. </w:t>
      </w:r>
      <w:r>
        <w:t>Existing LessonEngine, FTA course player, lesson completion and video/course infrastructure.</w:t>
      </w:r>
    </w:p>
    <w:p>
      <w:r>
        <w:rPr>
          <w:b/>
        </w:rPr>
        <w:t xml:space="preserve">Rebuild for FIC. </w:t>
      </w:r>
      <w:r>
        <w:t>Make lessons shorter, warmer and more interactive. Avoid long-video-only learning. Add concept mastery, inline quizzes, visual examples and age/level variants.</w:t>
      </w:r>
    </w:p>
    <w:p>
      <w:r>
        <w:rPr>
          <w:b/>
        </w:rPr>
        <w:t xml:space="preserve">Connects to. </w:t>
      </w:r>
      <w:r>
        <w:t>Quiz, Flashcards, Kai, Practice activity, next lesson.</w:t>
      </w:r>
    </w:p>
    <w:p>
      <w:pPr>
        <w:pStyle w:val="Heading2"/>
      </w:pPr>
      <w:r>
        <w:t>3.4 Course / Video Library</w:t>
      </w:r>
    </w:p>
    <w:p>
      <w:r>
        <w:rPr>
          <w:b/>
        </w:rPr>
        <w:t xml:space="preserve">Purpose. </w:t>
      </w:r>
      <w:r>
        <w:t>Preserve long-form classes, workshops and deeper programs that do not fit the bite-size path.</w:t>
      </w:r>
    </w:p>
    <w:p>
      <w:r>
        <w:rPr>
          <w:b/>
        </w:rPr>
        <w:t xml:space="preserve">UX. </w:t>
      </w:r>
      <w:r>
        <w:t>Browse by path, level, topic, instructor and program. Each course has progress, description, modules and resume state. This is a secondary library, not the primary Learn home.</w:t>
      </w:r>
    </w:p>
    <w:p>
      <w:r>
        <w:rPr>
          <w:b/>
        </w:rPr>
        <w:t xml:space="preserve">Keep from FTA. </w:t>
      </w:r>
      <w:r>
        <w:t>FTA course library and shared course catalog.</w:t>
      </w:r>
    </w:p>
    <w:p>
      <w:r>
        <w:rPr>
          <w:b/>
        </w:rPr>
        <w:t xml:space="preserve">Rebuild for FIC. </w:t>
      </w:r>
      <w:r>
        <w:t>Rebrand away from FTA assumptions and make every course tenant/program aware.</w:t>
      </w:r>
    </w:p>
    <w:p>
      <w:r>
        <w:rPr>
          <w:b/>
        </w:rPr>
        <w:t xml:space="preserve">Connects to. </w:t>
      </w:r>
      <w:r>
        <w:t>Learning Path, Live Classes, Recordings.</w:t>
      </w:r>
    </w:p>
    <w:p>
      <w:pPr>
        <w:pStyle w:val="Heading2"/>
      </w:pPr>
      <w:r>
        <w:t>3.5 Live Classes</w:t>
      </w:r>
    </w:p>
    <w:p>
      <w:r>
        <w:rPr>
          <w:b/>
        </w:rPr>
        <w:t xml:space="preserve">Purpose. </w:t>
      </w:r>
      <w:r>
        <w:t>Give families, learners and institutions access to scheduled instruction.</w:t>
      </w:r>
    </w:p>
    <w:p>
      <w:r>
        <w:rPr>
          <w:b/>
        </w:rPr>
        <w:t xml:space="preserve">UX. </w:t>
      </w:r>
      <w:r>
        <w:t>Tabs for Live Now, Upcoming and Recordings. Upcoming sessions show topic, instructor, level, date/time and add/remind action. Live sessions can link to a lesson/path and produce a recording afterward.</w:t>
      </w:r>
    </w:p>
    <w:p>
      <w:r>
        <w:rPr>
          <w:b/>
        </w:rPr>
        <w:t xml:space="preserve">Keep from FTA. </w:t>
      </w:r>
      <w:r>
        <w:t>Existing Live Now / Upcoming / Recordings system and admin live-session management.</w:t>
      </w:r>
    </w:p>
    <w:p>
      <w:r>
        <w:rPr>
          <w:b/>
        </w:rPr>
        <w:t xml:space="preserve">Rebuild for FIC. </w:t>
      </w:r>
      <w:r>
        <w:t>Warm event presentation; connect each session to curriculum and family/classroom context.</w:t>
      </w:r>
    </w:p>
    <w:p>
      <w:r>
        <w:rPr>
          <w:b/>
        </w:rPr>
        <w:t xml:space="preserve">Connects to. </w:t>
      </w:r>
      <w:r>
        <w:t>Home, Courses, Notifications, Recordings, Club Live.</w:t>
      </w:r>
    </w:p>
    <w:p>
      <w:pPr>
        <w:pStyle w:val="Heading2"/>
      </w:pPr>
      <w:r>
        <w:t>3.6 Recordings</w:t>
      </w:r>
    </w:p>
    <w:p>
      <w:r>
        <w:rPr>
          <w:b/>
        </w:rPr>
        <w:t xml:space="preserve">Purpose. </w:t>
      </w:r>
      <w:r>
        <w:t>Make past live instruction searchable and useful rather than an archive dump.</w:t>
      </w:r>
    </w:p>
    <w:p>
      <w:r>
        <w:rPr>
          <w:b/>
        </w:rPr>
        <w:t xml:space="preserve">UX. </w:t>
      </w:r>
      <w:r>
        <w:t>Filter by topic, instructor, learning path and date. Resume playback. Show concepts covered and related lessons.</w:t>
      </w:r>
    </w:p>
    <w:p>
      <w:r>
        <w:rPr>
          <w:b/>
        </w:rPr>
        <w:t xml:space="preserve">Keep from FTA. </w:t>
      </w:r>
      <w:r>
        <w:t>FTA recordings and completed live-session archive.</w:t>
      </w:r>
    </w:p>
    <w:p>
      <w:r>
        <w:rPr>
          <w:b/>
        </w:rPr>
        <w:t xml:space="preserve">Rebuild for FIC. </w:t>
      </w:r>
      <w:r>
        <w:t>Generalize to FIC/tenant recordings and attach metadata/concepts.</w:t>
      </w:r>
    </w:p>
    <w:p>
      <w:r>
        <w:rPr>
          <w:b/>
        </w:rPr>
        <w:t xml:space="preserve">Connects to. </w:t>
      </w:r>
      <w:r>
        <w:t>Live Classes, Video LMS, Learn.</w:t>
      </w:r>
    </w:p>
    <w:p>
      <w:pPr>
        <w:pStyle w:val="Heading2"/>
      </w:pPr>
      <w:r>
        <w:t>3.7 Flashcards / Review</w:t>
      </w:r>
    </w:p>
    <w:p>
      <w:r>
        <w:rPr>
          <w:b/>
        </w:rPr>
        <w:t xml:space="preserve">Purpose. </w:t>
      </w:r>
      <w:r>
        <w:t>Help users retain terminology and concepts.</w:t>
      </w:r>
    </w:p>
    <w:p>
      <w:r>
        <w:rPr>
          <w:b/>
        </w:rPr>
        <w:t xml:space="preserve">UX. </w:t>
      </w:r>
      <w:r>
        <w:t>Quick review sessions generated from completed lessons and weak concepts. Users swipe/answer, rate confidence and earn modest XP.</w:t>
      </w:r>
    </w:p>
    <w:p>
      <w:r>
        <w:rPr>
          <w:b/>
        </w:rPr>
        <w:t xml:space="preserve">Keep from FTA. </w:t>
      </w:r>
      <w:r>
        <w:t>Existing flashcard study sets.</w:t>
      </w:r>
    </w:p>
    <w:p>
      <w:r>
        <w:rPr>
          <w:b/>
        </w:rPr>
        <w:t xml:space="preserve">Rebuild for FIC. </w:t>
      </w:r>
      <w:r>
        <w:t>Make review adaptive and connected to mastery rather than a disconnected study tool.</w:t>
      </w:r>
    </w:p>
    <w:p>
      <w:r>
        <w:rPr>
          <w:b/>
        </w:rPr>
        <w:t xml:space="preserve">Connects to. </w:t>
      </w:r>
      <w:r>
        <w:t>Learn, Progress, Kai.</w:t>
      </w:r>
    </w:p>
    <w:p>
      <w:pPr>
        <w:pStyle w:val="Heading2"/>
      </w:pPr>
      <w:r>
        <w:t>3.8 Games Hub</w:t>
      </w:r>
    </w:p>
    <w:p>
      <w:r>
        <w:rPr>
          <w:b/>
        </w:rPr>
        <w:t xml:space="preserve">Purpose. </w:t>
      </w:r>
      <w:r>
        <w:t>Make financial learning fun through short skill drills.</w:t>
      </w:r>
    </w:p>
    <w:p>
      <w:r>
        <w:rPr>
          <w:b/>
        </w:rPr>
        <w:t xml:space="preserve">UX. </w:t>
      </w:r>
      <w:r>
        <w:t>A visually dynamic Practice area with game categories: investing games, chart games, recognition drills, decision exercises and family/class challenges. Each game shows skill, level, time and best score.</w:t>
      </w:r>
    </w:p>
    <w:p>
      <w:r>
        <w:rPr>
          <w:b/>
        </w:rPr>
        <w:t xml:space="preserve">Keep from FTA. </w:t>
      </w:r>
      <w:r>
        <w:t>Existing /games practice hub and XP/progress systems.</w:t>
      </w:r>
    </w:p>
    <w:p>
      <w:r>
        <w:rPr>
          <w:b/>
        </w:rPr>
        <w:t xml:space="preserve">Rebuild for FIC. </w:t>
      </w:r>
      <w:r>
        <w:t>Elevate from miscellaneous games into a major FIC differentiator. Keep it sophisticated enough for adults and teens; playful, not childish.</w:t>
      </w:r>
    </w:p>
    <w:p>
      <w:r>
        <w:rPr>
          <w:b/>
        </w:rPr>
        <w:t xml:space="preserve">Connects to. </w:t>
      </w:r>
      <w:r>
        <w:t>Practice, Learn, Progress, Challenges.</w:t>
      </w:r>
    </w:p>
    <w:p>
      <w:pPr>
        <w:pStyle w:val="Heading2"/>
      </w:pPr>
      <w:r>
        <w:t>3.9 Chart Practice</w:t>
      </w:r>
    </w:p>
    <w:p>
      <w:r>
        <w:rPr>
          <w:b/>
        </w:rPr>
        <w:t xml:space="preserve">Purpose. </w:t>
      </w:r>
      <w:r>
        <w:t>Teach chart reading and pattern/setup recognition without risking money.</w:t>
      </w:r>
    </w:p>
    <w:p>
      <w:r>
        <w:rPr>
          <w:b/>
        </w:rPr>
        <w:t xml:space="preserve">UX. </w:t>
      </w:r>
      <w:r>
        <w:t>Users receive a chart with controlled information, answer a prompt or predict the next move, reveal outcome, then receive an explanation. Difficulty rises with mastery.</w:t>
      </w:r>
    </w:p>
    <w:p>
      <w:r>
        <w:rPr>
          <w:b/>
        </w:rPr>
        <w:t xml:space="preserve">Keep from FTA. </w:t>
      </w:r>
      <w:r>
        <w:t>Existing /chart chart-practice system.</w:t>
      </w:r>
    </w:p>
    <w:p>
      <w:r>
        <w:rPr>
          <w:b/>
        </w:rPr>
        <w:t xml:space="preserve">Rebuild for FIC. </w:t>
      </w:r>
      <w:r>
        <w:t>Wrap drills in clear learning objectives and feedback; integrate with technical-analysis curriculum.</w:t>
      </w:r>
    </w:p>
    <w:p>
      <w:r>
        <w:rPr>
          <w:b/>
        </w:rPr>
        <w:t xml:space="preserve">Connects to. </w:t>
      </w:r>
      <w:r>
        <w:t>Games, Technical Analysis path, Simulator.</w:t>
      </w:r>
    </w:p>
    <w:p>
      <w:pPr>
        <w:pStyle w:val="Heading2"/>
      </w:pPr>
      <w:r>
        <w:t>3.10 Practice Investing / Simulator</w:t>
      </w:r>
    </w:p>
    <w:p>
      <w:r>
        <w:rPr>
          <w:b/>
        </w:rPr>
        <w:t xml:space="preserve">Purpose. </w:t>
      </w:r>
      <w:r>
        <w:t>Let users apply investing and trading concepts with virtual money.</w:t>
      </w:r>
    </w:p>
    <w:p>
      <w:r>
        <w:rPr>
          <w:b/>
        </w:rPr>
        <w:t xml:space="preserve">UX. </w:t>
      </w:r>
      <w:r>
        <w:t>Practice Portfolio clearly labeled as simulated. Users search securities, place simulated orders, view holdings/P&amp;L/equity curve and receive educational prompts. Beginners get simpler order flows; advanced learners can unlock more complexity.</w:t>
      </w:r>
    </w:p>
    <w:p>
      <w:r>
        <w:rPr>
          <w:b/>
        </w:rPr>
        <w:t xml:space="preserve">Keep from FTA. </w:t>
      </w:r>
      <w:r>
        <w:t>Existing paper-trading simulator, positions, trades, P&amp;L, performance and trade history.</w:t>
      </w:r>
    </w:p>
    <w:p>
      <w:r>
        <w:rPr>
          <w:b/>
        </w:rPr>
        <w:t xml:space="preserve">Rebuild for FIC. </w:t>
      </w:r>
      <w:r>
        <w:t>Do not make it look like a real-money brokerage. Add learning interventions, thesis prompts, diversification feedback and family/class portfolio modes.</w:t>
      </w:r>
    </w:p>
    <w:p>
      <w:r>
        <w:rPr>
          <w:b/>
        </w:rPr>
        <w:t xml:space="preserve">Connects to. </w:t>
      </w:r>
      <w:r>
        <w:t>Markets, Scenarios, Challenges, Family, Club model portfolios.</w:t>
      </w:r>
    </w:p>
    <w:p>
      <w:pPr>
        <w:pStyle w:val="Heading2"/>
      </w:pPr>
      <w:r>
        <w:t>3.11 Scenario Lessons</w:t>
      </w:r>
    </w:p>
    <w:p>
      <w:r>
        <w:rPr>
          <w:b/>
        </w:rPr>
        <w:t xml:space="preserve">Purpose. </w:t>
      </w:r>
      <w:r>
        <w:t>Teach decision-making through guided market situations.</w:t>
      </w:r>
    </w:p>
    <w:p>
      <w:r>
        <w:rPr>
          <w:b/>
        </w:rPr>
        <w:t xml:space="preserve">UX. </w:t>
      </w:r>
      <w:r>
        <w:t>Present a realistic situation, allow the learner to choose an action, advance the scenario, then review consequences and reasoning. Scenarios can be historical or simulated.</w:t>
      </w:r>
    </w:p>
    <w:p>
      <w:r>
        <w:rPr>
          <w:b/>
        </w:rPr>
        <w:t xml:space="preserve">Keep from FTA. </w:t>
      </w:r>
      <w:r>
        <w:t>Existing /simulator/lessons guided scenarios.</w:t>
      </w:r>
    </w:p>
    <w:p>
      <w:r>
        <w:rPr>
          <w:b/>
        </w:rPr>
        <w:t xml:space="preserve">Rebuild for FIC. </w:t>
      </w:r>
      <w:r>
        <w:t>Connect scenarios to curriculum mastery and use warmer narrative/visual presentation.</w:t>
      </w:r>
    </w:p>
    <w:p>
      <w:r>
        <w:rPr>
          <w:b/>
        </w:rPr>
        <w:t xml:space="preserve">Connects to. </w:t>
      </w:r>
      <w:r>
        <w:t>Simulator, Simbot, Learn.</w:t>
      </w:r>
    </w:p>
    <w:p>
      <w:pPr>
        <w:pStyle w:val="Heading2"/>
      </w:pPr>
      <w:r>
        <w:t>3.12 Simbot</w:t>
      </w:r>
    </w:p>
    <w:p>
      <w:r>
        <w:rPr>
          <w:b/>
        </w:rPr>
        <w:t xml:space="preserve">Purpose. </w:t>
      </w:r>
      <w:r>
        <w:t>Coach learners through simulations.</w:t>
      </w:r>
    </w:p>
    <w:p>
      <w:r>
        <w:rPr>
          <w:b/>
        </w:rPr>
        <w:t xml:space="preserve">UX. </w:t>
      </w:r>
      <w:r>
        <w:t>Conversational assistant inside practice scenarios that asks what the learner sees, challenges reasoning, gives hints and explains outcomes.</w:t>
      </w:r>
    </w:p>
    <w:p>
      <w:r>
        <w:rPr>
          <w:b/>
        </w:rPr>
        <w:t xml:space="preserve">Keep from FTA. </w:t>
      </w:r>
      <w:r>
        <w:t>Existing guided simulation assistant.</w:t>
      </w:r>
    </w:p>
    <w:p>
      <w:r>
        <w:rPr>
          <w:b/>
        </w:rPr>
        <w:t xml:space="preserve">Rebuild for FIC. </w:t>
      </w:r>
      <w:r>
        <w:t>Reposition as a learning coach and potentially unify its intelligence layer with Kai while preserving simulation-specific behavior.</w:t>
      </w:r>
    </w:p>
    <w:p>
      <w:r>
        <w:rPr>
          <w:b/>
        </w:rPr>
        <w:t xml:space="preserve">Connects to. </w:t>
      </w:r>
      <w:r>
        <w:t>Simulator, Scenarios, Kai.</w:t>
      </w:r>
    </w:p>
    <w:p>
      <w:pPr>
        <w:pStyle w:val="Heading2"/>
      </w:pPr>
      <w:r>
        <w:t>3.13 Missions / Challenges</w:t>
      </w:r>
    </w:p>
    <w:p>
      <w:r>
        <w:rPr>
          <w:b/>
        </w:rPr>
        <w:t xml:space="preserve">Purpose. </w:t>
      </w:r>
      <w:r>
        <w:t>Create applied assignments that move learning outside passive lessons.</w:t>
      </w:r>
    </w:p>
    <w:p>
      <w:r>
        <w:rPr>
          <w:b/>
        </w:rPr>
        <w:t xml:space="preserve">UX. </w:t>
      </w:r>
      <w:r>
        <w:t>Individual, family and class challenges can ask users to research a company, build a diversified portfolio, identify a chart pattern, explain a concept or complete a family investing-night activity.</w:t>
      </w:r>
    </w:p>
    <w:p>
      <w:r>
        <w:rPr>
          <w:b/>
        </w:rPr>
        <w:t xml:space="preserve">Keep from FTA. </w:t>
      </w:r>
      <w:r>
        <w:t>Existing missions, kid/family missions, challenge progress and challenge infrastructure.</w:t>
      </w:r>
    </w:p>
    <w:p>
      <w:r>
        <w:rPr>
          <w:b/>
        </w:rPr>
        <w:t xml:space="preserve">Rebuild for FIC. </w:t>
      </w:r>
      <w:r>
        <w:t>Separate educational missions from the old acquisition challenge funnel. Make challenges reusable by families, teachers and tenants.</w:t>
      </w:r>
    </w:p>
    <w:p>
      <w:r>
        <w:rPr>
          <w:b/>
        </w:rPr>
        <w:t xml:space="preserve">Connects to. </w:t>
      </w:r>
      <w:r>
        <w:t>Family, Classroom, Games, Club, Progress.</w:t>
      </w:r>
    </w:p>
    <w:p>
      <w:pPr>
        <w:pStyle w:val="Heading2"/>
      </w:pPr>
      <w:r>
        <w:t>3.14 Progress / Achievements</w:t>
      </w:r>
    </w:p>
    <w:p>
      <w:r>
        <w:rPr>
          <w:b/>
        </w:rPr>
        <w:t xml:space="preserve">Purpose. </w:t>
      </w:r>
      <w:r>
        <w:t>Make growth visible and motivating.</w:t>
      </w:r>
    </w:p>
    <w:p>
      <w:r>
        <w:rPr>
          <w:b/>
        </w:rPr>
        <w:t xml:space="preserve">UX. </w:t>
      </w:r>
      <w:r>
        <w:t>Show XP, streak, level, path completion, mastery by skill, badges, credentials and recent wins. A learner should understand both activity and actual competence.</w:t>
      </w:r>
    </w:p>
    <w:p>
      <w:r>
        <w:rPr>
          <w:b/>
        </w:rPr>
        <w:t xml:space="preserve">Keep from FTA. </w:t>
      </w:r>
      <w:r>
        <w:t>Existing XP, progress, badges/credentials and leaderboard systems.</w:t>
      </w:r>
    </w:p>
    <w:p>
      <w:r>
        <w:rPr>
          <w:b/>
        </w:rPr>
        <w:t xml:space="preserve">Rebuild for FIC. </w:t>
      </w:r>
      <w:r>
        <w:t>Emphasize mastery alongside XP. Use warm celebrations and avoid making financial education feel like empty point farming.</w:t>
      </w:r>
    </w:p>
    <w:p>
      <w:r>
        <w:rPr>
          <w:b/>
        </w:rPr>
        <w:t xml:space="preserve">Connects to. </w:t>
      </w:r>
      <w:r>
        <w:t>Home, Learn, Family, Profile.</w:t>
      </w:r>
    </w:p>
    <w:p>
      <w:pPr>
        <w:pStyle w:val="Heading2"/>
      </w:pPr>
      <w:r>
        <w:t>3.15 Leaderboards</w:t>
      </w:r>
    </w:p>
    <w:p>
      <w:r>
        <w:rPr>
          <w:b/>
        </w:rPr>
        <w:t xml:space="preserve">Purpose. </w:t>
      </w:r>
      <w:r>
        <w:t>Add friendly motivation within appropriate groups.</w:t>
      </w:r>
    </w:p>
    <w:p>
      <w:r>
        <w:rPr>
          <w:b/>
        </w:rPr>
        <w:t xml:space="preserve">UX. </w:t>
      </w:r>
      <w:r>
        <w:t>Family, class/cohort and optional community standings. Filters by weekly XP, challenge score or specific game. Cooperative family goals should exist alongside competition.</w:t>
      </w:r>
    </w:p>
    <w:p>
      <w:r>
        <w:rPr>
          <w:b/>
        </w:rPr>
        <w:t xml:space="preserve">Keep from FTA. </w:t>
      </w:r>
      <w:r>
        <w:t>Existing individual/family XP standings and family leaderboard.</w:t>
      </w:r>
    </w:p>
    <w:p>
      <w:r>
        <w:rPr>
          <w:b/>
        </w:rPr>
        <w:t xml:space="preserve">Rebuild for FIC. </w:t>
      </w:r>
      <w:r>
        <w:t>Default to relevant small-group competition rather than one giant global leaderboard.</w:t>
      </w:r>
    </w:p>
    <w:p>
      <w:r>
        <w:rPr>
          <w:b/>
        </w:rPr>
        <w:t xml:space="preserve">Connects to. </w:t>
      </w:r>
      <w:r>
        <w:t>Family, Classes, Games, Challenges.</w:t>
      </w:r>
    </w:p>
    <w:p>
      <w:pPr>
        <w:pStyle w:val="Heading2"/>
      </w:pPr>
      <w:r>
        <w:t>3.16 Markets / Company Discovery</w:t>
      </w:r>
    </w:p>
    <w:p>
      <w:r>
        <w:rPr>
          <w:b/>
        </w:rPr>
        <w:t xml:space="preserve">Purpose. </w:t>
      </w:r>
      <w:r>
        <w:t>Help beginners explore real companies and connect market data to what they are learning.</w:t>
      </w:r>
    </w:p>
    <w:p>
      <w:r>
        <w:rPr>
          <w:b/>
        </w:rPr>
        <w:t xml:space="preserve">UX. </w:t>
      </w:r>
      <w:r>
        <w:t>Search companies, ETFs and concepts. Curated categories and beginner-friendly discovery sit above advanced filtering. Results explain why a company matched rather than only showing ticker data.</w:t>
      </w:r>
    </w:p>
    <w:p>
      <w:r>
        <w:rPr>
          <w:b/>
        </w:rPr>
        <w:t xml:space="preserve">Keep from FTA. </w:t>
      </w:r>
      <w:r>
        <w:t>Existing Discover, screener/Stock Finder, market data, logos, quotes and saved screens.</w:t>
      </w:r>
    </w:p>
    <w:p>
      <w:r>
        <w:rPr>
          <w:b/>
        </w:rPr>
        <w:t xml:space="preserve">Rebuild for FIC. </w:t>
      </w:r>
      <w:r>
        <w:t>Simplify the default experience; keep advanced filters for power users. For FIC the label can be Markets while tenant terminology remains configurable.</w:t>
      </w:r>
    </w:p>
    <w:p>
      <w:r>
        <w:rPr>
          <w:b/>
        </w:rPr>
        <w:t xml:space="preserve">Connects to. </w:t>
      </w:r>
      <w:r>
        <w:t>Ticker/Company Page, Watchlists, Learn, Kai.</w:t>
      </w:r>
    </w:p>
    <w:p>
      <w:pPr>
        <w:pStyle w:val="Heading2"/>
      </w:pPr>
      <w:r>
        <w:t>3.17 Company / Ticker Page</w:t>
      </w:r>
    </w:p>
    <w:p>
      <w:r>
        <w:rPr>
          <w:b/>
        </w:rPr>
        <w:t xml:space="preserve">Purpose. </w:t>
      </w:r>
      <w:r>
        <w:t>Turn a stock page into an educational company dossier.</w:t>
      </w:r>
    </w:p>
    <w:p>
      <w:r>
        <w:rPr>
          <w:b/>
        </w:rPr>
        <w:t xml:space="preserve">UX. </w:t>
      </w:r>
      <w:r>
        <w:t>Start with company identity, price/chart and plain-language business summary. Sections explain how the company makes money, key metrics, recent news, community ideas and practice actions. Financial terms are tappable for explanations.</w:t>
      </w:r>
    </w:p>
    <w:p>
      <w:r>
        <w:rPr>
          <w:b/>
        </w:rPr>
        <w:t xml:space="preserve">Keep from FTA. </w:t>
      </w:r>
      <w:r>
        <w:t>Existing ticker research with charts, fundamentals, social, debate, Kai and news.</w:t>
      </w:r>
    </w:p>
    <w:p>
      <w:r>
        <w:rPr>
          <w:b/>
        </w:rPr>
        <w:t xml:space="preserve">Rebuild for FIC. </w:t>
      </w:r>
      <w:r>
        <w:t>Move from decision-room/trader framing to beginner comprehension and guided analysis. Preserve deeper data behind expandable sections.</w:t>
      </w:r>
    </w:p>
    <w:p>
      <w:r>
        <w:rPr>
          <w:b/>
        </w:rPr>
        <w:t xml:space="preserve">Connects to. </w:t>
      </w:r>
      <w:r>
        <w:t>Markets, Learn, Practice, Club, Kai.</w:t>
      </w:r>
    </w:p>
    <w:p>
      <w:pPr>
        <w:pStyle w:val="Heading2"/>
      </w:pPr>
      <w:r>
        <w:t>3.18 Watchlists / Research Lists</w:t>
      </w:r>
    </w:p>
    <w:p>
      <w:r>
        <w:rPr>
          <w:b/>
        </w:rPr>
        <w:t xml:space="preserve">Purpose. </w:t>
      </w:r>
      <w:r>
        <w:t>Let users save companies and organize research.</w:t>
      </w:r>
    </w:p>
    <w:p>
      <w:r>
        <w:rPr>
          <w:b/>
        </w:rPr>
        <w:t xml:space="preserve">UX. </w:t>
      </w:r>
      <w:r>
        <w:t>Personal, family and class lists. Each item can carry a reason for watching, notes and related investment idea. Family lists can become research assignments.</w:t>
      </w:r>
    </w:p>
    <w:p>
      <w:r>
        <w:rPr>
          <w:b/>
        </w:rPr>
        <w:t xml:space="preserve">Keep from FTA. </w:t>
      </w:r>
      <w:r>
        <w:t>Existing private/household watchlist and community research board.</w:t>
      </w:r>
    </w:p>
    <w:p>
      <w:r>
        <w:rPr>
          <w:b/>
        </w:rPr>
        <w:t xml:space="preserve">Rebuild for FIC. </w:t>
      </w:r>
      <w:r>
        <w:t>Reframe from trading watchlist toward learning/research lists while retaining price tracking.</w:t>
      </w:r>
    </w:p>
    <w:p>
      <w:r>
        <w:rPr>
          <w:b/>
        </w:rPr>
        <w:t xml:space="preserve">Connects to. </w:t>
      </w:r>
      <w:r>
        <w:t>Markets, Family, Club, Practice.</w:t>
      </w:r>
    </w:p>
    <w:p>
      <w:pPr>
        <w:pStyle w:val="Heading2"/>
      </w:pPr>
      <w:r>
        <w:t>3.19 News</w:t>
      </w:r>
    </w:p>
    <w:p>
      <w:r>
        <w:rPr>
          <w:b/>
        </w:rPr>
        <w:t xml:space="preserve">Purpose. </w:t>
      </w:r>
      <w:r>
        <w:t>Help beginners understand market events rather than consume a raw financial-news feed.</w:t>
      </w:r>
    </w:p>
    <w:p>
      <w:r>
        <w:rPr>
          <w:b/>
        </w:rPr>
        <w:t xml:space="preserve">UX. </w:t>
      </w:r>
      <w:r>
        <w:t>Stories are grouped around followed companies, learning concepts and major market events. Each story can offer 'Why this matters' and linked definitions/lessons.</w:t>
      </w:r>
    </w:p>
    <w:p>
      <w:r>
        <w:rPr>
          <w:b/>
        </w:rPr>
        <w:t xml:space="preserve">Keep from FTA. </w:t>
      </w:r>
      <w:r>
        <w:t>Existing market newsroom and news detail pages.</w:t>
      </w:r>
    </w:p>
    <w:p>
      <w:r>
        <w:rPr>
          <w:b/>
        </w:rPr>
        <w:t xml:space="preserve">Rebuild for FIC. </w:t>
      </w:r>
      <w:r>
        <w:t>Make contextual explanation more important than volume of headlines.</w:t>
      </w:r>
    </w:p>
    <w:p>
      <w:r>
        <w:rPr>
          <w:b/>
        </w:rPr>
        <w:t xml:space="preserve">Connects to. </w:t>
      </w:r>
      <w:r>
        <w:t>Markets, Company pages, Learn, Kai.</w:t>
      </w:r>
    </w:p>
    <w:p>
      <w:pPr>
        <w:pStyle w:val="Heading2"/>
      </w:pPr>
      <w:r>
        <w:t>3.20 Club Home / Feed</w:t>
      </w:r>
    </w:p>
    <w:p>
      <w:r>
        <w:rPr>
          <w:b/>
        </w:rPr>
        <w:t xml:space="preserve">Purpose. </w:t>
      </w:r>
      <w:r>
        <w:t>Create the collective investing-learning environment promised by the Family Investing Club name.</w:t>
      </w:r>
    </w:p>
    <w:p>
      <w:r>
        <w:rPr>
          <w:b/>
        </w:rPr>
        <w:t xml:space="preserve">UX. </w:t>
      </w:r>
      <w:r>
        <w:t>Feed mixes structured Investment Ideas, company research, questions, polls, model-portfolio updates, challenges and live sessions. Filters allow Ideas, Following, Groups and Live. Educational quality outranks raw posting volume.</w:t>
      </w:r>
    </w:p>
    <w:p>
      <w:r>
        <w:rPr>
          <w:b/>
        </w:rPr>
        <w:t xml:space="preserve">Keep from FTA. </w:t>
      </w:r>
      <w:r>
        <w:t>Existing Feed, Lounge, Live, profiles, reactions, debates, mentions and real-time chat.</w:t>
      </w:r>
    </w:p>
    <w:p>
      <w:r>
        <w:rPr>
          <w:b/>
        </w:rPr>
        <w:t xml:space="preserve">Rebuild for FIC. </w:t>
      </w:r>
      <w:r>
        <w:t>Rebuild around structured investing objects. Generic posts remain possible but should not dominate.</w:t>
      </w:r>
    </w:p>
    <w:p>
      <w:r>
        <w:rPr>
          <w:b/>
        </w:rPr>
        <w:t xml:space="preserve">Connects to. </w:t>
      </w:r>
      <w:r>
        <w:t>Investment Ideas, Groups, Model Portfolio, Live, Profiles.</w:t>
      </w:r>
    </w:p>
    <w:p>
      <w:pPr>
        <w:pStyle w:val="Heading2"/>
      </w:pPr>
      <w:r>
        <w:t>3.21 Investment Idea / Thesis</w:t>
      </w:r>
    </w:p>
    <w:p>
      <w:r>
        <w:rPr>
          <w:b/>
        </w:rPr>
        <w:t xml:space="preserve">Purpose. </w:t>
      </w:r>
      <w:r>
        <w:t>Let members collectively research an opportunity in a disciplined format.</w:t>
      </w:r>
    </w:p>
    <w:p>
      <w:r>
        <w:rPr>
          <w:b/>
        </w:rPr>
        <w:t xml:space="preserve">UX. </w:t>
      </w:r>
      <w:r>
        <w:t>An idea contains thesis, companies/assets, why it matters, risks, time horizon, evidence, conviction/status and updates. Members follow, discuss, save companies, join research and launch linked concept lessons.</w:t>
      </w:r>
    </w:p>
    <w:p>
      <w:r>
        <w:rPr>
          <w:b/>
        </w:rPr>
        <w:t xml:space="preserve">Keep from FTA. </w:t>
      </w:r>
      <w:r>
        <w:t>Existing structured thesis detail, research objects and debate/social systems.</w:t>
      </w:r>
    </w:p>
    <w:p>
      <w:r>
        <w:rPr>
          <w:b/>
        </w:rPr>
        <w:t xml:space="preserve">Rebuild for FIC. </w:t>
      </w:r>
      <w:r>
        <w:t>Make thesis creation beginner-friendly with prompts/templates and preserve history as the thesis evolves.</w:t>
      </w:r>
    </w:p>
    <w:p>
      <w:r>
        <w:rPr>
          <w:b/>
        </w:rPr>
        <w:t xml:space="preserve">Connects to. </w:t>
      </w:r>
      <w:r>
        <w:t>Club, Company pages, Watchlists, Model Portfolio, Learn.</w:t>
      </w:r>
    </w:p>
    <w:p>
      <w:pPr>
        <w:pStyle w:val="Heading2"/>
      </w:pPr>
      <w:r>
        <w:t>3.22 Groups / Family / Classroom Communities</w:t>
      </w:r>
    </w:p>
    <w:p>
      <w:r>
        <w:rPr>
          <w:b/>
        </w:rPr>
        <w:t xml:space="preserve">Purpose. </w:t>
      </w:r>
      <w:r>
        <w:t>Support smaller collective-learning spaces.</w:t>
      </w:r>
    </w:p>
    <w:p>
      <w:r>
        <w:rPr>
          <w:b/>
        </w:rPr>
        <w:t xml:space="preserve">UX. </w:t>
      </w:r>
      <w:r>
        <w:t>Private family groups, classroom groups, institution communities and topic-based investing groups. Each group has feed, members, pinned resources, challenges and optional model portfolio.</w:t>
      </w:r>
    </w:p>
    <w:p>
      <w:r>
        <w:rPr>
          <w:b/>
        </w:rPr>
        <w:t xml:space="preserve">Keep from FTA. </w:t>
      </w:r>
      <w:r>
        <w:t>Existing community/social infrastructure, family membership and real-time chat.</w:t>
      </w:r>
    </w:p>
    <w:p>
      <w:r>
        <w:rPr>
          <w:b/>
        </w:rPr>
        <w:t xml:space="preserve">Rebuild for FIC. </w:t>
      </w:r>
      <w:r>
        <w:t>Generalize permissions and visibility for multi-tenant use. Youth access must be role/age aware.</w:t>
      </w:r>
    </w:p>
    <w:p>
      <w:r>
        <w:rPr>
          <w:b/>
        </w:rPr>
        <w:t xml:space="preserve">Connects to. </w:t>
      </w:r>
      <w:r>
        <w:t>Club, Family, Classes, Challenges.</w:t>
      </w:r>
    </w:p>
    <w:p>
      <w:pPr>
        <w:pStyle w:val="Heading2"/>
      </w:pPr>
      <w:r>
        <w:t>3.23 Club Model Portfolio</w:t>
      </w:r>
    </w:p>
    <w:p>
      <w:r>
        <w:rPr>
          <w:b/>
        </w:rPr>
        <w:t xml:space="preserve">Purpose. </w:t>
      </w:r>
      <w:r>
        <w:t>Allow collective investing decisions to be practiced transparently without pooling member money.</w:t>
      </w:r>
    </w:p>
    <w:p>
      <w:r>
        <w:rPr>
          <w:b/>
        </w:rPr>
        <w:t xml:space="preserve">UX. </w:t>
      </w:r>
      <w:r>
        <w:t>Show simulated/model holdings, weights, benchmark, performance, thesis for every holding and change history. Members can discuss proposals and, when enabled, vote.</w:t>
      </w:r>
    </w:p>
    <w:p>
      <w:r>
        <w:rPr>
          <w:b/>
        </w:rPr>
        <w:t xml:space="preserve">Keep from FTA. </w:t>
      </w:r>
      <w:r>
        <w:t>Existing practice/simulation engine, community research objects and community watchlist provide reusable foundations; the source inventory does not show a complete model-portfolio voting product, so this portion is an FIC expansion.</w:t>
      </w:r>
    </w:p>
    <w:p>
      <w:r>
        <w:rPr>
          <w:b/>
        </w:rPr>
        <w:t xml:space="preserve">Rebuild for FIC. </w:t>
      </w:r>
      <w:r>
        <w:t>Build as an educational model portfolio, clearly separated from real customer assets.</w:t>
      </w:r>
    </w:p>
    <w:p>
      <w:r>
        <w:rPr>
          <w:b/>
        </w:rPr>
        <w:t xml:space="preserve">Connects to. </w:t>
      </w:r>
      <w:r>
        <w:t>Investment Ideas, Practice, Groups, Learn.</w:t>
      </w:r>
    </w:p>
    <w:p>
      <w:pPr>
        <w:pStyle w:val="Heading2"/>
      </w:pPr>
      <w:r>
        <w:t>3.24 Community Chat / Lounge</w:t>
      </w:r>
    </w:p>
    <w:p>
      <w:r>
        <w:rPr>
          <w:b/>
        </w:rPr>
        <w:t xml:space="preserve">Purpose. </w:t>
      </w:r>
      <w:r>
        <w:t>Support real-time conversation around classes, ideas and markets.</w:t>
      </w:r>
    </w:p>
    <w:p>
      <w:r>
        <w:rPr>
          <w:b/>
        </w:rPr>
        <w:t xml:space="preserve">UX. </w:t>
      </w:r>
      <w:r>
        <w:t>Topic rooms and group chat with replies, mentions and links to structured objects. A chat message can reference a company, lesson or idea rather than becoming isolated text.</w:t>
      </w:r>
    </w:p>
    <w:p>
      <w:r>
        <w:rPr>
          <w:b/>
        </w:rPr>
        <w:t xml:space="preserve">Keep from FTA. </w:t>
      </w:r>
      <w:r>
        <w:t>Existing Lounge, real-time chat, mentions and FTA traders-room infrastructure.</w:t>
      </w:r>
    </w:p>
    <w:p>
      <w:r>
        <w:rPr>
          <w:b/>
        </w:rPr>
        <w:t xml:space="preserve">Rebuild for FIC. </w:t>
      </w:r>
      <w:r>
        <w:t>Use selectively; do not let chat replace structured research. Tenant/community moderation is required.</w:t>
      </w:r>
    </w:p>
    <w:p>
      <w:r>
        <w:rPr>
          <w:b/>
        </w:rPr>
        <w:t xml:space="preserve">Connects to. </w:t>
      </w:r>
      <w:r>
        <w:t>Club, Groups, Live.</w:t>
      </w:r>
    </w:p>
    <w:p>
      <w:pPr>
        <w:pStyle w:val="Heading2"/>
      </w:pPr>
      <w:r>
        <w:t>3.25 Family Hub</w:t>
      </w:r>
    </w:p>
    <w:p>
      <w:r>
        <w:rPr>
          <w:b/>
        </w:rPr>
        <w:t xml:space="preserve">Purpose. </w:t>
      </w:r>
      <w:r>
        <w:t>Make the household itself an investing-learning team.</w:t>
      </w:r>
    </w:p>
    <w:p>
      <w:r>
        <w:rPr>
          <w:b/>
        </w:rPr>
        <w:t xml:space="preserve">UX. </w:t>
      </w:r>
      <w:r>
        <w:t>Family overview shows members, shared streak, weekly challenge, each person's learning progress, family research list and practice portfolio. Parents can manage profiles and see progress without impersonating children.</w:t>
      </w:r>
    </w:p>
    <w:p>
      <w:r>
        <w:rPr>
          <w:b/>
        </w:rPr>
        <w:t xml:space="preserve">Keep from FTA. </w:t>
      </w:r>
      <w:r>
        <w:t>Existing Family hub, overview, members, leaderboard, missions, family watchlist and age-aware experiences.</w:t>
      </w:r>
    </w:p>
    <w:p>
      <w:r>
        <w:rPr>
          <w:b/>
        </w:rPr>
        <w:t xml:space="preserve">Rebuild for FIC. </w:t>
      </w:r>
      <w:r>
        <w:t>Elevate Family from a mode into a first-class FIC differentiator. Add weekly Family Investing Night prompts and clearer parent controls.</w:t>
      </w:r>
    </w:p>
    <w:p>
      <w:r>
        <w:rPr>
          <w:b/>
        </w:rPr>
        <w:t xml:space="preserve">Connects to. </w:t>
      </w:r>
      <w:r>
        <w:t>Home, Learn, Practice, Club, Progress.</w:t>
      </w:r>
    </w:p>
    <w:p>
      <w:pPr>
        <w:pStyle w:val="Heading2"/>
      </w:pPr>
      <w:r>
        <w:t>3.26 Family Members / Parent View</w:t>
      </w:r>
    </w:p>
    <w:p>
      <w:r>
        <w:rPr>
          <w:b/>
        </w:rPr>
        <w:t xml:space="preserve">Purpose. </w:t>
      </w:r>
      <w:r>
        <w:t>Manage household access and understand each learner's progress.</w:t>
      </w:r>
    </w:p>
    <w:p>
      <w:r>
        <w:rPr>
          <w:b/>
        </w:rPr>
        <w:t xml:space="preserve">UX. </w:t>
      </w:r>
      <w:r>
        <w:t>Parent sees profile level, current path, streak, recent activity, mastery needs and assigned family tasks. Add/invite/manage members from one place.</w:t>
      </w:r>
    </w:p>
    <w:p>
      <w:r>
        <w:rPr>
          <w:b/>
        </w:rPr>
        <w:t xml:space="preserve">Keep from FTA. </w:t>
      </w:r>
      <w:r>
        <w:t>Existing household member management and family CRM data.</w:t>
      </w:r>
    </w:p>
    <w:p>
      <w:r>
        <w:rPr>
          <w:b/>
        </w:rPr>
        <w:t xml:space="preserve">Rebuild for FIC. </w:t>
      </w:r>
      <w:r>
        <w:t>Improve guardian controls and make child progress understandable rather than admin-like.</w:t>
      </w:r>
    </w:p>
    <w:p>
      <w:r>
        <w:rPr>
          <w:b/>
        </w:rPr>
        <w:t xml:space="preserve">Connects to. </w:t>
      </w:r>
      <w:r>
        <w:t>Family Hub, Progress, Settings.</w:t>
      </w:r>
    </w:p>
    <w:p>
      <w:pPr>
        <w:pStyle w:val="Heading2"/>
      </w:pPr>
      <w:r>
        <w:t>3.27 Kai - Investing Tutor</w:t>
      </w:r>
    </w:p>
    <w:p>
      <w:r>
        <w:rPr>
          <w:b/>
        </w:rPr>
        <w:t xml:space="preserve">Purpose. </w:t>
      </w:r>
      <w:r>
        <w:t>Give learners contextual help without forcing them to leave what they are doing.</w:t>
      </w:r>
    </w:p>
    <w:p>
      <w:r>
        <w:rPr>
          <w:b/>
        </w:rPr>
        <w:t xml:space="preserve">UX. </w:t>
      </w:r>
      <w:r>
        <w:t>Kai can explain a concept, simplify language, quiz the learner, explain a chart, help research a company or summarize arguments around a community idea. Contextual Kai opens as a lightweight sheet; a fuller tutor workspace can exist under Profile/More if needed.</w:t>
      </w:r>
    </w:p>
    <w:p>
      <w:r>
        <w:rPr>
          <w:b/>
        </w:rPr>
        <w:t xml:space="preserve">Keep from FTA. </w:t>
      </w:r>
      <w:r>
        <w:t>Existing Kai chat/deep mode, research reports, user memory and contextual AI capabilities.</w:t>
      </w:r>
    </w:p>
    <w:p>
      <w:r>
        <w:rPr>
          <w:b/>
        </w:rPr>
        <w:t xml:space="preserve">Rebuild for FIC. </w:t>
      </w:r>
      <w:r>
        <w:t>Shift the default personality from trading copilot to patient investing tutor. Ground responses in lesson progress, learner level, market context and FIC content.</w:t>
      </w:r>
    </w:p>
    <w:p>
      <w:r>
        <w:rPr>
          <w:b/>
        </w:rPr>
        <w:t xml:space="preserve">Connects to. </w:t>
      </w:r>
      <w:r>
        <w:t>Lessons, Markets, Practice, Club, Family.</w:t>
      </w:r>
    </w:p>
    <w:p>
      <w:pPr>
        <w:pStyle w:val="Heading2"/>
      </w:pPr>
      <w:r>
        <w:t>3.28 Public / Member Profile</w:t>
      </w:r>
    </w:p>
    <w:p>
      <w:r>
        <w:rPr>
          <w:b/>
        </w:rPr>
        <w:t xml:space="preserve">Purpose. </w:t>
      </w:r>
      <w:r>
        <w:t>Give community members a learning and contribution identity.</w:t>
      </w:r>
    </w:p>
    <w:p>
      <w:r>
        <w:rPr>
          <w:b/>
        </w:rPr>
        <w:t xml:space="preserve">UX. </w:t>
      </w:r>
      <w:r>
        <w:t>Profile can show bio, learning level, badges/credentials, favorite companies, followed ideas and approved community contributions. Youth privacy defaults should be stricter.</w:t>
      </w:r>
    </w:p>
    <w:p>
      <w:r>
        <w:rPr>
          <w:b/>
        </w:rPr>
        <w:t xml:space="preserve">Keep from FTA. </w:t>
      </w:r>
      <w:r>
        <w:t>Existing public profiles, favorites, picks, credentials, age/role badges and mentions.</w:t>
      </w:r>
    </w:p>
    <w:p>
      <w:r>
        <w:rPr>
          <w:b/>
        </w:rPr>
        <w:t xml:space="preserve">Rebuild for FIC. </w:t>
      </w:r>
      <w:r>
        <w:t>Center learning/research reputation rather than trading performance.</w:t>
      </w:r>
    </w:p>
    <w:p>
      <w:r>
        <w:rPr>
          <w:b/>
        </w:rPr>
        <w:t xml:space="preserve">Connects to. </w:t>
      </w:r>
      <w:r>
        <w:t>Club, Progress, Referrals.</w:t>
      </w:r>
    </w:p>
    <w:p>
      <w:pPr>
        <w:pStyle w:val="Heading2"/>
      </w:pPr>
      <w:r>
        <w:t>3.29 Referrals</w:t>
      </w:r>
    </w:p>
    <w:p>
      <w:r>
        <w:rPr>
          <w:b/>
        </w:rPr>
        <w:t xml:space="preserve">Purpose. </w:t>
      </w:r>
      <w:r>
        <w:t>Let families and members invite others while tracking advocacy.</w:t>
      </w:r>
    </w:p>
    <w:p>
      <w:r>
        <w:rPr>
          <w:b/>
        </w:rPr>
        <w:t xml:space="preserve">UX. </w:t>
      </w:r>
      <w:r>
        <w:t>Simple share link, invited/joined families and earned rewards/XP. Institutional tenants can disable or customize it.</w:t>
      </w:r>
    </w:p>
    <w:p>
      <w:r>
        <w:rPr>
          <w:b/>
        </w:rPr>
        <w:t xml:space="preserve">Keep from FTA. </w:t>
      </w:r>
      <w:r>
        <w:t>Existing measurable referral links, joined-family stats and XP.</w:t>
      </w:r>
    </w:p>
    <w:p>
      <w:r>
        <w:rPr>
          <w:b/>
        </w:rPr>
        <w:t xml:space="preserve">Rebuild for FIC. </w:t>
      </w:r>
      <w:r>
        <w:t>Warm family invitation framing; keep out of primary navigation.</w:t>
      </w:r>
    </w:p>
    <w:p>
      <w:r>
        <w:rPr>
          <w:b/>
        </w:rPr>
        <w:t xml:space="preserve">Connects to. </w:t>
      </w:r>
      <w:r>
        <w:t>Profile, CRM.</w:t>
      </w:r>
    </w:p>
    <w:p>
      <w:pPr>
        <w:pStyle w:val="Heading2"/>
      </w:pPr>
      <w:r>
        <w:t>3.30 Settings / Billing / Notifications</w:t>
      </w:r>
    </w:p>
    <w:p>
      <w:r>
        <w:rPr>
          <w:b/>
        </w:rPr>
        <w:t xml:space="preserve">Purpose. </w:t>
      </w:r>
      <w:r>
        <w:t>Handle account configuration without cluttering the learning experience.</w:t>
      </w:r>
    </w:p>
    <w:p>
      <w:r>
        <w:rPr>
          <w:b/>
        </w:rPr>
        <w:t xml:space="preserve">UX. </w:t>
      </w:r>
      <w:r>
        <w:t>Profile identity, family membership, appearance/accessibility, email/push preferences, billing, privacy, security and account actions.</w:t>
      </w:r>
    </w:p>
    <w:p>
      <w:r>
        <w:rPr>
          <w:b/>
        </w:rPr>
        <w:t xml:space="preserve">Keep from FTA. </w:t>
      </w:r>
      <w:r>
        <w:t>Existing settings, notification preferences, billing and centralized entitlement system.</w:t>
      </w:r>
    </w:p>
    <w:p>
      <w:r>
        <w:rPr>
          <w:b/>
        </w:rPr>
        <w:t xml:space="preserve">Rebuild for FIC. </w:t>
      </w:r>
      <w:r>
        <w:t>Add tenant-aware branding/preferences, youth/guardian controls and accessibility settings.</w:t>
      </w:r>
    </w:p>
    <w:p>
      <w:r>
        <w:rPr>
          <w:b/>
        </w:rPr>
        <w:t xml:space="preserve">Connects to. </w:t>
      </w:r>
      <w:r>
        <w:t>Profile, Admin, Notifications.</w:t>
      </w:r>
    </w:p>
    <w:p>
      <w:pPr>
        <w:pStyle w:val="Heading2"/>
      </w:pPr>
      <w:r>
        <w:t>3.31 Help / Support</w:t>
      </w:r>
    </w:p>
    <w:p>
      <w:r>
        <w:rPr>
          <w:b/>
        </w:rPr>
        <w:t xml:space="preserve">Purpose. </w:t>
      </w:r>
      <w:r>
        <w:t>Resolve product and learning-support issues.</w:t>
      </w:r>
    </w:p>
    <w:p>
      <w:r>
        <w:rPr>
          <w:b/>
        </w:rPr>
        <w:t xml:space="preserve">UX. </w:t>
      </w:r>
      <w:r>
        <w:t>Search help, FAQs and contextual support chat. Escalation creates/links to a support record.</w:t>
      </w:r>
    </w:p>
    <w:p>
      <w:r>
        <w:rPr>
          <w:b/>
        </w:rPr>
        <w:t xml:space="preserve">Keep from FTA. </w:t>
      </w:r>
      <w:r>
        <w:t>Existing Help route, API-backed help chat, admin support tooling and CRM support views.</w:t>
      </w:r>
    </w:p>
    <w:p>
      <w:r>
        <w:rPr>
          <w:b/>
        </w:rPr>
        <w:t xml:space="preserve">Rebuild for FIC. </w:t>
      </w:r>
      <w:r>
        <w:t>Brand per tenant and distinguish product support from Kai's educational role.</w:t>
      </w:r>
    </w:p>
    <w:p>
      <w:r>
        <w:rPr>
          <w:b/>
        </w:rPr>
        <w:t xml:space="preserve">Connects to. </w:t>
      </w:r>
      <w:r>
        <w:t>CRM, Profile.</w:t>
      </w:r>
    </w:p>
    <w:p>
      <w:pPr>
        <w:pStyle w:val="Heading1"/>
      </w:pPr>
      <w:r>
        <w:t>4. Admin + CRM UX</w:t>
      </w:r>
    </w:p>
    <w:p>
      <w:r>
        <w:t>This is one of the strongest systems to preserve. The existing app already has admin home, users, courses, live sessions, community, announcements, learning drafts, shop and a CRM spanning leads, members, families, campaigns, drips, challenge, funnel, pipeline and support. For FIC, this should become the operating console for both the flagship brand and licensed institutions.</w:t>
      </w:r>
    </w:p>
    <w:p>
      <w:pPr>
        <w:pStyle w:val="Heading2"/>
      </w:pPr>
      <w:r>
        <w:t>4.1 Admin Home</w:t>
      </w:r>
    </w:p>
    <w:p>
      <w:r>
        <w:rPr>
          <w:b/>
        </w:rPr>
        <w:t xml:space="preserve">Purpose. </w:t>
      </w:r>
      <w:r>
        <w:t>Give operators a single operational snapshot.</w:t>
      </w:r>
    </w:p>
    <w:p>
      <w:r>
        <w:rPr>
          <w:b/>
        </w:rPr>
        <w:t xml:space="preserve">UX. </w:t>
      </w:r>
      <w:r>
        <w:t>Dashboard for active learners, new members/leads, family/class activity, lesson completion, live sessions, community moderation, support and revenue/access alerts.</w:t>
      </w:r>
    </w:p>
    <w:p>
      <w:r>
        <w:rPr>
          <w:b/>
        </w:rPr>
        <w:t xml:space="preserve">Keep from FTA. </w:t>
      </w:r>
      <w:r>
        <w:t>Existing /admin home and underlying operational data.</w:t>
      </w:r>
    </w:p>
    <w:p>
      <w:r>
        <w:rPr>
          <w:b/>
        </w:rPr>
        <w:t xml:space="preserve">Rebuild for FIC. </w:t>
      </w:r>
      <w:r>
        <w:t>Add tenant selector and role-specific dashboard modules.</w:t>
      </w:r>
    </w:p>
    <w:p>
      <w:r>
        <w:rPr>
          <w:b/>
        </w:rPr>
        <w:t xml:space="preserve">Connects to. </w:t>
      </w:r>
      <w:r>
        <w:t>All admin modules.</w:t>
      </w:r>
    </w:p>
    <w:p>
      <w:pPr>
        <w:pStyle w:val="Heading2"/>
      </w:pPr>
      <w:r>
        <w:t>4.2 Users / Members</w:t>
      </w:r>
    </w:p>
    <w:p>
      <w:r>
        <w:rPr>
          <w:b/>
        </w:rPr>
        <w:t xml:space="preserve">Purpose. </w:t>
      </w:r>
      <w:r>
        <w:t>Search, inspect and manage learner accounts.</w:t>
      </w:r>
    </w:p>
    <w:p>
      <w:r>
        <w:rPr>
          <w:b/>
        </w:rPr>
        <w:t xml:space="preserve">UX. </w:t>
      </w:r>
      <w:r>
        <w:t>Table/search with tenant, role, membership, family/class, activity, progress and access status. Member detail opens a 360-degree view.</w:t>
      </w:r>
    </w:p>
    <w:p>
      <w:r>
        <w:rPr>
          <w:b/>
        </w:rPr>
        <w:t xml:space="preserve">Keep from FTA. </w:t>
      </w:r>
      <w:r>
        <w:t>Existing admin users and CRM member pages.</w:t>
      </w:r>
    </w:p>
    <w:p>
      <w:r>
        <w:rPr>
          <w:b/>
        </w:rPr>
        <w:t xml:space="preserve">Rebuild for FIC. </w:t>
      </w:r>
      <w:r>
        <w:t>Unify account, learning, family, subscription and support context.</w:t>
      </w:r>
    </w:p>
    <w:p>
      <w:r>
        <w:rPr>
          <w:b/>
        </w:rPr>
        <w:t xml:space="preserve">Connects to. </w:t>
      </w:r>
      <w:r>
        <w:t>Families, CRM, Progress, Entitlements.</w:t>
      </w:r>
    </w:p>
    <w:p>
      <w:pPr>
        <w:pStyle w:val="Heading2"/>
      </w:pPr>
      <w:r>
        <w:t>4.3 Family CRM</w:t>
      </w:r>
    </w:p>
    <w:p>
      <w:r>
        <w:rPr>
          <w:b/>
        </w:rPr>
        <w:t xml:space="preserve">Purpose. </w:t>
      </w:r>
      <w:r>
        <w:t>Understand and support a household as one customer unit.</w:t>
      </w:r>
    </w:p>
    <w:p>
      <w:r>
        <w:rPr>
          <w:b/>
        </w:rPr>
        <w:t xml:space="preserve">UX. </w:t>
      </w:r>
      <w:r>
        <w:t>Family detail shows owner, members, subscriptions, engagement, progress, support history and lifecycle status.</w:t>
      </w:r>
    </w:p>
    <w:p>
      <w:r>
        <w:rPr>
          <w:b/>
        </w:rPr>
        <w:t xml:space="preserve">Keep from FTA. </w:t>
      </w:r>
      <w:r>
        <w:t>Existing CRM family detail pages.</w:t>
      </w:r>
    </w:p>
    <w:p>
      <w:r>
        <w:rPr>
          <w:b/>
        </w:rPr>
        <w:t xml:space="preserve">Rebuild for FIC. </w:t>
      </w:r>
      <w:r>
        <w:t>Make household health and learning engagement first-class metrics.</w:t>
      </w:r>
    </w:p>
    <w:p>
      <w:r>
        <w:rPr>
          <w:b/>
        </w:rPr>
        <w:t xml:space="preserve">Connects to. </w:t>
      </w:r>
      <w:r>
        <w:t>Members, Billing, Support.</w:t>
      </w:r>
    </w:p>
    <w:p>
      <w:pPr>
        <w:pStyle w:val="Heading2"/>
      </w:pPr>
      <w:r>
        <w:t>4.4 Leads / Funnel / Pipeline</w:t>
      </w:r>
    </w:p>
    <w:p>
      <w:r>
        <w:rPr>
          <w:b/>
        </w:rPr>
        <w:t xml:space="preserve">Purpose. </w:t>
      </w:r>
      <w:r>
        <w:t>Manage prospective families, students and institutional leads.</w:t>
      </w:r>
    </w:p>
    <w:p>
      <w:r>
        <w:rPr>
          <w:b/>
        </w:rPr>
        <w:t xml:space="preserve">UX. </w:t>
      </w:r>
      <w:r>
        <w:t>Lead list with source, stage, contact history, next action and conversion status. Funnel views show registration-to-paid conversion.</w:t>
      </w:r>
    </w:p>
    <w:p>
      <w:r>
        <w:rPr>
          <w:b/>
        </w:rPr>
        <w:t xml:space="preserve">Keep from FTA. </w:t>
      </w:r>
      <w:r>
        <w:t>Existing leads, funnel, pipeline and challenge attribution.</w:t>
      </w:r>
    </w:p>
    <w:p>
      <w:r>
        <w:rPr>
          <w:b/>
        </w:rPr>
        <w:t xml:space="preserve">Rebuild for FIC. </w:t>
      </w:r>
      <w:r>
        <w:t>Separate B2C family pipeline from B2B institution pipeline where needed.</w:t>
      </w:r>
    </w:p>
    <w:p>
      <w:r>
        <w:rPr>
          <w:b/>
        </w:rPr>
        <w:t xml:space="preserve">Connects to. </w:t>
      </w:r>
      <w:r>
        <w:t>Campaigns, Drips, Membership.</w:t>
      </w:r>
    </w:p>
    <w:p>
      <w:pPr>
        <w:pStyle w:val="Heading2"/>
      </w:pPr>
      <w:r>
        <w:t>4.5 Campaigns / Drips</w:t>
      </w:r>
    </w:p>
    <w:p>
      <w:r>
        <w:rPr>
          <w:b/>
        </w:rPr>
        <w:t xml:space="preserve">Purpose. </w:t>
      </w:r>
      <w:r>
        <w:t>Run lifecycle communications.</w:t>
      </w:r>
    </w:p>
    <w:p>
      <w:r>
        <w:rPr>
          <w:b/>
        </w:rPr>
        <w:t xml:space="preserve">UX. </w:t>
      </w:r>
      <w:r>
        <w:t>Build segmented email/SMS/push campaigns based on tenant, membership, learner activity, family status, path progress or lifecycle stage.</w:t>
      </w:r>
    </w:p>
    <w:p>
      <w:r>
        <w:rPr>
          <w:b/>
        </w:rPr>
        <w:t xml:space="preserve">Keep from FTA. </w:t>
      </w:r>
      <w:r>
        <w:t>Existing campaigns, drips, automated contacts and campaign send APIs.</w:t>
      </w:r>
    </w:p>
    <w:p>
      <w:r>
        <w:rPr>
          <w:b/>
        </w:rPr>
        <w:t xml:space="preserve">Rebuild for FIC. </w:t>
      </w:r>
      <w:r>
        <w:t>Add learning-triggered segmentation such as inactive learner, streak at risk or lesson-path milestone.</w:t>
      </w:r>
    </w:p>
    <w:p>
      <w:r>
        <w:rPr>
          <w:b/>
        </w:rPr>
        <w:t xml:space="preserve">Connects to. </w:t>
      </w:r>
      <w:r>
        <w:t>CRM, Notifications, Analytics.</w:t>
      </w:r>
    </w:p>
    <w:p>
      <w:pPr>
        <w:pStyle w:val="Heading2"/>
      </w:pPr>
      <w:r>
        <w:t>4.6 Course / Curriculum Admin</w:t>
      </w:r>
    </w:p>
    <w:p>
      <w:r>
        <w:rPr>
          <w:b/>
        </w:rPr>
        <w:t xml:space="preserve">Purpose. </w:t>
      </w:r>
      <w:r>
        <w:t>Create and publish the learning system.</w:t>
      </w:r>
    </w:p>
    <w:p>
      <w:r>
        <w:rPr>
          <w:b/>
        </w:rPr>
        <w:t xml:space="preserve">UX. </w:t>
      </w:r>
      <w:r>
        <w:t>Admins build paths, units, courses, modules, lessons, video, quizzes and interactive activities; assign prerequisites and explanation levels; preview before publishing.</w:t>
      </w:r>
    </w:p>
    <w:p>
      <w:r>
        <w:rPr>
          <w:b/>
        </w:rPr>
        <w:t xml:space="preserve">Keep from FTA. </w:t>
      </w:r>
      <w:r>
        <w:t>Existing course management, course detail and Learn draft review.</w:t>
      </w:r>
    </w:p>
    <w:p>
      <w:r>
        <w:rPr>
          <w:b/>
        </w:rPr>
        <w:t xml:space="preserve">Rebuild for FIC. </w:t>
      </w:r>
      <w:r>
        <w:t>Expand from course CMS into curriculum/path builder with concept/mastery metadata and tenant overrides.</w:t>
      </w:r>
    </w:p>
    <w:p>
      <w:r>
        <w:rPr>
          <w:b/>
        </w:rPr>
        <w:t xml:space="preserve">Connects to. </w:t>
      </w:r>
      <w:r>
        <w:t>Learn, Video LMS, Question Bank.</w:t>
      </w:r>
    </w:p>
    <w:p>
      <w:pPr>
        <w:pStyle w:val="Heading2"/>
      </w:pPr>
      <w:r>
        <w:t>4.7 Live Session Admin</w:t>
      </w:r>
    </w:p>
    <w:p>
      <w:r>
        <w:rPr>
          <w:b/>
        </w:rPr>
        <w:t xml:space="preserve">Purpose. </w:t>
      </w:r>
      <w:r>
        <w:t>Schedule and manage classes and recordings.</w:t>
      </w:r>
    </w:p>
    <w:p>
      <w:r>
        <w:rPr>
          <w:b/>
        </w:rPr>
        <w:t xml:space="preserve">UX. </w:t>
      </w:r>
      <w:r>
        <w:t>Create event, instructor, audience, tenant/cohort, linked path/lesson, reminders and recording metadata.</w:t>
      </w:r>
    </w:p>
    <w:p>
      <w:r>
        <w:rPr>
          <w:b/>
        </w:rPr>
        <w:t xml:space="preserve">Keep from FTA. </w:t>
      </w:r>
      <w:r>
        <w:t>Existing live-session administration.</w:t>
      </w:r>
    </w:p>
    <w:p>
      <w:r>
        <w:rPr>
          <w:b/>
        </w:rPr>
        <w:t xml:space="preserve">Rebuild for FIC. </w:t>
      </w:r>
      <w:r>
        <w:t>Add class/cohort targeting and curriculum linkage.</w:t>
      </w:r>
    </w:p>
    <w:p>
      <w:r>
        <w:rPr>
          <w:b/>
        </w:rPr>
        <w:t xml:space="preserve">Connects to. </w:t>
      </w:r>
      <w:r>
        <w:t>Live Classes, Notifications.</w:t>
      </w:r>
    </w:p>
    <w:p>
      <w:pPr>
        <w:pStyle w:val="Heading2"/>
      </w:pPr>
      <w:r>
        <w:t>4.8 Community Admin / Moderation</w:t>
      </w:r>
    </w:p>
    <w:p>
      <w:r>
        <w:rPr>
          <w:b/>
        </w:rPr>
        <w:t xml:space="preserve">Purpose. </w:t>
      </w:r>
      <w:r>
        <w:t>Keep community educational, safe and useful.</w:t>
      </w:r>
    </w:p>
    <w:p>
      <w:r>
        <w:rPr>
          <w:b/>
        </w:rPr>
        <w:t xml:space="preserve">UX. </w:t>
      </w:r>
      <w:r>
        <w:t>Review reports, posts, investment ideas, comments, group activity and youth/community access. Pin high-quality research and manage model-portfolio permissions.</w:t>
      </w:r>
    </w:p>
    <w:p>
      <w:r>
        <w:rPr>
          <w:b/>
        </w:rPr>
        <w:t xml:space="preserve">Keep from FTA. </w:t>
      </w:r>
      <w:r>
        <w:t>Existing community and community-watchlist management.</w:t>
      </w:r>
    </w:p>
    <w:p>
      <w:r>
        <w:rPr>
          <w:b/>
        </w:rPr>
        <w:t xml:space="preserve">Rebuild for FIC. </w:t>
      </w:r>
      <w:r>
        <w:t>Add structured-idea moderation, tenant scopes and age-aware controls.</w:t>
      </w:r>
    </w:p>
    <w:p>
      <w:r>
        <w:rPr>
          <w:b/>
        </w:rPr>
        <w:t xml:space="preserve">Connects to. </w:t>
      </w:r>
      <w:r>
        <w:t>Club, Groups, Profiles.</w:t>
      </w:r>
    </w:p>
    <w:p>
      <w:pPr>
        <w:pStyle w:val="Heading2"/>
      </w:pPr>
      <w:r>
        <w:t>4.9 Announcements</w:t>
      </w:r>
    </w:p>
    <w:p>
      <w:r>
        <w:rPr>
          <w:b/>
        </w:rPr>
        <w:t xml:space="preserve">Purpose. </w:t>
      </w:r>
      <w:r>
        <w:t>Publish important platform or tenant messages.</w:t>
      </w:r>
    </w:p>
    <w:p>
      <w:r>
        <w:rPr>
          <w:b/>
        </w:rPr>
        <w:t xml:space="preserve">UX. </w:t>
      </w:r>
      <w:r>
        <w:t>Target by tenant, family/class, membership or role; schedule and track delivery.</w:t>
      </w:r>
    </w:p>
    <w:p>
      <w:r>
        <w:rPr>
          <w:b/>
        </w:rPr>
        <w:t xml:space="preserve">Keep from FTA. </w:t>
      </w:r>
      <w:r>
        <w:t>Existing announcements.</w:t>
      </w:r>
    </w:p>
    <w:p>
      <w:r>
        <w:rPr>
          <w:b/>
        </w:rPr>
        <w:t xml:space="preserve">Rebuild for FIC. </w:t>
      </w:r>
      <w:r>
        <w:t>Make targeting multi-tenant and learning-aware.</w:t>
      </w:r>
    </w:p>
    <w:p>
      <w:r>
        <w:rPr>
          <w:b/>
        </w:rPr>
        <w:t xml:space="preserve">Connects to. </w:t>
      </w:r>
      <w:r>
        <w:t>Home, Notifications.</w:t>
      </w:r>
    </w:p>
    <w:p>
      <w:pPr>
        <w:pStyle w:val="Heading2"/>
      </w:pPr>
      <w:r>
        <w:t>4.10 Support CRM</w:t>
      </w:r>
    </w:p>
    <w:p>
      <w:r>
        <w:rPr>
          <w:b/>
        </w:rPr>
        <w:t xml:space="preserve">Purpose. </w:t>
      </w:r>
      <w:r>
        <w:t>Resolve member issues with full context.</w:t>
      </w:r>
    </w:p>
    <w:p>
      <w:r>
        <w:rPr>
          <w:b/>
        </w:rPr>
        <w:t xml:space="preserve">UX. </w:t>
      </w:r>
      <w:r>
        <w:t>Support queue opens member/family context, subscription/access, recent activity and prior conversations.</w:t>
      </w:r>
    </w:p>
    <w:p>
      <w:r>
        <w:rPr>
          <w:b/>
        </w:rPr>
        <w:t xml:space="preserve">Keep from FTA. </w:t>
      </w:r>
      <w:r>
        <w:t>Existing CRM support and Help tooling.</w:t>
      </w:r>
    </w:p>
    <w:p>
      <w:r>
        <w:rPr>
          <w:b/>
        </w:rPr>
        <w:t xml:space="preserve">Rebuild for FIC. </w:t>
      </w:r>
      <w:r>
        <w:t>Tenant routing, SLA/status and institution support views.</w:t>
      </w:r>
    </w:p>
    <w:p>
      <w:r>
        <w:rPr>
          <w:b/>
        </w:rPr>
        <w:t xml:space="preserve">Connects to. </w:t>
      </w:r>
      <w:r>
        <w:t>Help, Members, Families.</w:t>
      </w:r>
    </w:p>
    <w:p>
      <w:pPr>
        <w:pStyle w:val="Heading2"/>
      </w:pPr>
      <w:r>
        <w:t>4.11 Tenant / White-Label Admin</w:t>
      </w:r>
    </w:p>
    <w:p>
      <w:r>
        <w:rPr>
          <w:b/>
        </w:rPr>
        <w:t xml:space="preserve">Purpose. </w:t>
      </w:r>
      <w:r>
        <w:t>Allow licensed organizations to operate their own branded version without code forks.</w:t>
      </w:r>
    </w:p>
    <w:p>
      <w:r>
        <w:rPr>
          <w:b/>
        </w:rPr>
        <w:t xml:space="preserve">UX. </w:t>
      </w:r>
      <w:r>
        <w:t>Configure logo, colors, domain, terminology, enabled modules, curriculum, roles, community visibility, email branding and reporting.</w:t>
      </w:r>
    </w:p>
    <w:p>
      <w:r>
        <w:rPr>
          <w:b/>
        </w:rPr>
        <w:t xml:space="preserve">Keep from FTA. </w:t>
      </w:r>
      <w:r>
        <w:t>The source inventory supports role/mode composition and existing platform infrastructure, but a complete white-label admin is an FIC expansion.</w:t>
      </w:r>
    </w:p>
    <w:p>
      <w:r>
        <w:rPr>
          <w:b/>
        </w:rPr>
        <w:t xml:space="preserve">Rebuild for FIC. </w:t>
      </w:r>
      <w:r>
        <w:t>Build as a first-class admin module from the new architecture.</w:t>
      </w:r>
    </w:p>
    <w:p>
      <w:r>
        <w:rPr>
          <w:b/>
        </w:rPr>
        <w:t xml:space="preserve">Connects to. </w:t>
      </w:r>
      <w:r>
        <w:t>All member/admin surfaces.</w:t>
      </w:r>
    </w:p>
    <w:p>
      <w:pPr>
        <w:pStyle w:val="Heading1"/>
      </w:pPr>
      <w:r>
        <w:t>5. Infrastructure to Keep Behind the UX</w:t>
      </w:r>
    </w:p>
    <w:p>
      <w:pPr>
        <w:pStyle w:val="ListBullet"/>
      </w:pPr>
      <w:r>
        <w:t>Market-data services: quotes, bars, company data, logos, news, research aggregation and screener services.</w:t>
      </w:r>
    </w:p>
    <w:p>
      <w:pPr>
        <w:pStyle w:val="ListBullet"/>
      </w:pPr>
      <w:r>
        <w:t>Stripe checkout, memberships, webhooks and entitlement/access logic.</w:t>
      </w:r>
    </w:p>
    <w:p>
      <w:pPr>
        <w:pStyle w:val="ListBullet"/>
      </w:pPr>
      <w:r>
        <w:t>Web Push, notification tables, email fallback, digests and live-event jobs.</w:t>
      </w:r>
    </w:p>
    <w:p>
      <w:pPr>
        <w:pStyle w:val="ListBullet"/>
      </w:pPr>
      <w:r>
        <w:t>Kai AI/research infrastructure and user/context memory where appropriate.</w:t>
      </w:r>
    </w:p>
    <w:p>
      <w:pPr>
        <w:pStyle w:val="ListBullet"/>
      </w:pPr>
      <w:r>
        <w:t>Scheduled automation for alerts, news, performance, access expiry and lifecycle sequences - but reorganized around FIC domains.</w:t>
      </w:r>
    </w:p>
    <w:p>
      <w:pPr>
        <w:pStyle w:val="ListBullet"/>
      </w:pPr>
      <w:r>
        <w:t>Existing auth, Supabase data/services, APIs and working state machines that map cleanly to the new product.</w:t>
      </w:r>
    </w:p>
    <w:p>
      <w:pPr>
        <w:pStyle w:val="Heading1"/>
      </w:pPr>
      <w:r>
        <w:t>6. Features to Keep but De-Prioritize</w:t>
      </w:r>
    </w:p>
    <w:p>
      <w:pPr>
        <w:pStyle w:val="ListBullet"/>
      </w:pPr>
      <w:r>
        <w:t>Shop: preserve capability, but do not make it a core FIC navigation item.</w:t>
      </w:r>
    </w:p>
    <w:p>
      <w:pPr>
        <w:pStyle w:val="ListBullet"/>
      </w:pPr>
      <w:r>
        <w:t>Legacy FTA premium chat/courses/recordings: preserve as a separate premium program or tenant, not as the FIC product identity.</w:t>
      </w:r>
    </w:p>
    <w:p>
      <w:pPr>
        <w:pStyle w:val="ListBullet"/>
      </w:pPr>
      <w:r>
        <w:t>Trading alerts/Kai Watch: the underlying alert engine can survive, but FIC should not lead with trade-alert UX. It can later support educational watch alerts and advanced programs.</w:t>
      </w:r>
    </w:p>
    <w:p>
      <w:pPr>
        <w:pStyle w:val="ListBullet"/>
      </w:pPr>
      <w:r>
        <w:t>Acquisition Challenge funnel: preserve the proven CRM/funnel infrastructure, but FIC's core member product should not be organized around a challenge.</w:t>
      </w:r>
    </w:p>
    <w:p>
      <w:pPr>
        <w:pStyle w:val="ListBullet"/>
      </w:pPr>
      <w:r>
        <w:t>Advanced screener: preserve power-user capability behind a simplified beginner discovery layer.</w:t>
      </w:r>
    </w:p>
    <w:p>
      <w:pPr>
        <w:pStyle w:val="Heading1"/>
      </w:pPr>
      <w:r>
        <w:t>7. Rebuild Rule</w:t>
      </w:r>
    </w:p>
    <w:p>
      <w:r>
        <w:rPr>
          <w:b/>
          <w:sz w:val="32"/>
        </w:rPr>
        <w:t>KEEP THE ENGINE. REBUILD THE EXPERIENCE.</w:t>
      </w:r>
    </w:p>
    <w:p>
      <w:r>
        <w:t>The FTA app already contains mature functionality that would be expensive and unnecessary to recreate. The new FIC build should migrate these systems behind a new tenant-aware shell and redesign their member UX around three questions:</w:t>
      </w:r>
    </w:p>
    <w:p>
      <w:pPr>
        <w:pStyle w:val="ListBullet"/>
      </w:pPr>
      <w:r>
        <w:t>Does this help a beginner understand investing?</w:t>
      </w:r>
    </w:p>
    <w:p>
      <w:pPr>
        <w:pStyle w:val="ListBullet"/>
      </w:pPr>
      <w:r>
        <w:t>Does this help a family/class learn or practice together?</w:t>
      </w:r>
    </w:p>
    <w:p>
      <w:pPr>
        <w:pStyle w:val="ListBullet"/>
      </w:pPr>
      <w:r>
        <w:t>Can the same engine be composed for a white-label educational institution?</w:t>
      </w:r>
    </w:p>
    <w:p>
      <w:r>
        <w:t>If yes, keep it. If the capability is useful but the current presentation feels trader-first, FTA-specific or disconnected, preserve the backend/domain logic and replace the page experience.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Family Investing Club • Keep + Rebuild UX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